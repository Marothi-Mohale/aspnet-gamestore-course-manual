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spacing w:before="2268"/>
        <w:jc w:val="center"/>
      </w:pPr>
      <w:r>
        <w:t>ASP.NET Core Full Course Follow‑Along Manual (.NET 10 SDK Edition)</w:t>
      </w:r>
    </w:p>
    <w:p>
      <w:pPr>
        <w:pStyle w:val="ManualSubtitle"/>
        <w:jc w:val="center"/>
      </w:pPr>
      <w:r>
        <w:t>Build the GameStore API step by step in C#, Minimal APIs, Entity Framework Core, SQLite, Swagger, DTOs, and mapping.</w:t>
      </w:r>
    </w:p>
    <w:p>
      <w:pPr>
        <w:pStyle w:val="Callout"/>
        <w:spacing w:before="567"/>
        <w:jc w:val="center"/>
      </w:pPr>
      <w:r>
        <w:t>Designed as a practical companion to Julio Casal’s beginner ASP.NET Core course, adapted here so you can follow along using the .NET 10 SDK you already have installed, with added code snippets and checkpoints.</w:t>
      </w:r>
    </w:p>
    <w:tbl>
      <w:tblPr>
        <w:tblW w:type="auto" w:w="0"/>
        <w:jc w:val="center"/>
        <w:tblLayout w:type="fixed"/>
        <w:tblLook w:firstColumn="1" w:firstRow="1" w:lastColumn="0" w:lastRow="0" w:noHBand="0" w:noVBand="1" w:val="04A0"/>
      </w:tblPr>
      <w:tblGrid>
        <w:gridCol w:w="4986"/>
        <w:gridCol w:w="4986"/>
      </w:tblGrid>
      <w:tr>
        <w:tc>
          <w:tcPr>
            <w:tcW w:type="dxa" w:w="4986"/>
            <w:vAlign w:val="center"/>
            <w:shd w:fill="E5EEF8"/>
          </w:tcPr>
          <w:p>
            <w:r>
              <w:rPr>
                <w:b/>
              </w:rPr>
              <w:t>Project</w:t>
            </w:r>
          </w:p>
        </w:tc>
        <w:tc>
          <w:tcPr>
            <w:tcW w:type="dxa" w:w="4986"/>
            <w:vAlign w:val="center"/>
            <w:shd w:fill="F8FAFC"/>
          </w:tcPr>
          <w:p>
            <w:r>
              <w:t>GameStore API</w:t>
            </w:r>
          </w:p>
        </w:tc>
      </w:tr>
      <w:tr>
        <w:tc>
          <w:tcPr>
            <w:tcW w:type="dxa" w:w="4986"/>
            <w:vAlign w:val="center"/>
            <w:shd w:fill="E5EEF8"/>
          </w:tcPr>
          <w:p>
            <w:r>
              <w:rPr>
                <w:b/>
              </w:rPr>
              <w:t>Skill level</w:t>
            </w:r>
          </w:p>
        </w:tc>
        <w:tc>
          <w:tcPr>
            <w:tcW w:type="dxa" w:w="4986"/>
            <w:vAlign w:val="center"/>
            <w:shd w:fill="F8FAFC"/>
          </w:tcPr>
          <w:p>
            <w:r>
              <w:t>Beginner to early intermediate</w:t>
            </w:r>
          </w:p>
        </w:tc>
      </w:tr>
      <w:tr>
        <w:tc>
          <w:tcPr>
            <w:tcW w:type="dxa" w:w="4986"/>
            <w:vAlign w:val="center"/>
            <w:shd w:fill="E5EEF8"/>
          </w:tcPr>
          <w:p>
            <w:r>
              <w:rPr>
                <w:b/>
              </w:rPr>
              <w:t>Primary tools</w:t>
            </w:r>
          </w:p>
        </w:tc>
        <w:tc>
          <w:tcPr>
            <w:tcW w:type="dxa" w:w="4986"/>
            <w:vAlign w:val="center"/>
            <w:shd w:fill="F8FAFC"/>
          </w:tcPr>
          <w:p>
            <w:r>
              <w:t>.NET 10 SDK, VS Code or Visual Studio, SQLite, EF Core, Swagger</w:t>
            </w:r>
          </w:p>
        </w:tc>
      </w:tr>
      <w:tr>
        <w:tc>
          <w:tcPr>
            <w:tcW w:type="dxa" w:w="4986"/>
            <w:vAlign w:val="center"/>
            <w:shd w:fill="E5EEF8"/>
          </w:tcPr>
          <w:p>
            <w:r>
              <w:rPr>
                <w:b/>
              </w:rPr>
              <w:t>Outcome</w:t>
            </w:r>
          </w:p>
        </w:tc>
        <w:tc>
          <w:tcPr>
            <w:tcW w:type="dxa" w:w="4986"/>
            <w:vAlign w:val="center"/>
            <w:shd w:fill="F8FAFC"/>
          </w:tcPr>
          <w:p>
            <w:r>
              <w:t>A working REST API for games and genres, backed by SQLite with migrations and seed data</w:t>
            </w:r>
          </w:p>
        </w:tc>
      </w:tr>
    </w:tbl>
    <w:p/>
    <w:p>
      <w:pPr>
        <w:pStyle w:val="SmallText"/>
        <w:jc w:val="center"/>
      </w:pPr>
      <w:r>
        <w:t>Prepared for follow‑along study and local replication.</w:t>
      </w:r>
    </w:p>
    <w:p>
      <w:r>
        <w:br w:type="page"/>
      </w:r>
    </w:p>
    <w:p>
      <w:pPr>
        <w:pStyle w:val="Heading1"/>
      </w:pPr>
      <w:r>
        <w:t>How to use this manual</w:t>
      </w:r>
    </w:p>
    <w:p>
      <w:pPr/>
      <w:r>
        <w:t>This document is written so you can pause the video, code along, and still recover the complete project even if you miss a moment. Each chapter tells you what to type, what file to create, what code to place in it, and what result you should expect.</w:t>
      </w:r>
    </w:p>
    <w:p>
      <w:pPr>
        <w:ind w:left="340" w:hanging="170"/>
      </w:pPr>
      <w:r>
        <w:rPr>
          <w:b/>
        </w:rPr>
        <w:t xml:space="preserve">• </w:t>
      </w:r>
      <w:r>
        <w:t>Follow the chapters in order. Each chapter builds on the previous one.</w:t>
      </w:r>
    </w:p>
    <w:p>
      <w:pPr>
        <w:ind w:left="340" w:hanging="170"/>
      </w:pPr>
      <w:r>
        <w:rPr>
          <w:b/>
        </w:rPr>
        <w:t xml:space="preserve">• </w:t>
      </w:r>
      <w:r>
        <w:t>Type the code yourself first. Use the code blocks to check your work when something fails.</w:t>
      </w:r>
    </w:p>
    <w:p>
      <w:pPr>
        <w:ind w:left="340" w:hanging="170"/>
      </w:pPr>
      <w:r>
        <w:rPr>
          <w:b/>
        </w:rPr>
        <w:t xml:space="preserve">• </w:t>
      </w:r>
      <w:r>
        <w:t>Run the application after every major chapter so errors stay small and easy to find.</w:t>
      </w:r>
    </w:p>
    <w:p>
      <w:pPr>
        <w:ind w:left="340" w:hanging="170"/>
      </w:pPr>
      <w:r>
        <w:rPr>
          <w:b/>
        </w:rPr>
        <w:t xml:space="preserve">• </w:t>
      </w:r>
      <w:r>
        <w:t>Use the final verification checklist near the end to confirm your replica matches the intended GameStore API.</w:t>
      </w:r>
    </w:p>
    <w:p>
      <w:pPr>
        <w:pStyle w:val="Heading2"/>
      </w:pPr>
      <w:r>
        <w:t>What you will build</w:t>
      </w:r>
    </w:p>
    <w:p>
      <w:pPr/>
      <w:r>
        <w:t>By the end of the walkthrough, your API will expose the following functionality:</w:t>
      </w:r>
    </w:p>
    <w:p>
      <w:pPr>
        <w:ind w:left="340" w:hanging="170"/>
      </w:pPr>
      <w:r>
        <w:rPr>
          <w:b/>
        </w:rPr>
        <w:t xml:space="preserve">• </w:t>
      </w:r>
      <w:r>
        <w:t>GET /games to list games together with genre names</w:t>
      </w:r>
    </w:p>
    <w:p>
      <w:pPr>
        <w:ind w:left="340" w:hanging="170"/>
      </w:pPr>
      <w:r>
        <w:rPr>
          <w:b/>
        </w:rPr>
        <w:t xml:space="preserve">• </w:t>
      </w:r>
      <w:r>
        <w:t>GET /games/{id} to fetch one game</w:t>
      </w:r>
    </w:p>
    <w:p>
      <w:pPr>
        <w:ind w:left="340" w:hanging="170"/>
      </w:pPr>
      <w:r>
        <w:rPr>
          <w:b/>
        </w:rPr>
        <w:t xml:space="preserve">• </w:t>
      </w:r>
      <w:r>
        <w:t>POST /games to create a new game with validation</w:t>
      </w:r>
    </w:p>
    <w:p>
      <w:pPr>
        <w:ind w:left="340" w:hanging="170"/>
      </w:pPr>
      <w:r>
        <w:rPr>
          <w:b/>
        </w:rPr>
        <w:t xml:space="preserve">• </w:t>
      </w:r>
      <w:r>
        <w:t>PUT /games/{id} to update an existing game</w:t>
      </w:r>
    </w:p>
    <w:p>
      <w:pPr>
        <w:ind w:left="340" w:hanging="170"/>
      </w:pPr>
      <w:r>
        <w:rPr>
          <w:b/>
        </w:rPr>
        <w:t xml:space="preserve">• </w:t>
      </w:r>
      <w:r>
        <w:t>DELETE /games/{id} to remove a game</w:t>
      </w:r>
    </w:p>
    <w:p>
      <w:pPr>
        <w:ind w:left="340" w:hanging="170"/>
      </w:pPr>
      <w:r>
        <w:rPr>
          <w:b/>
        </w:rPr>
        <w:t xml:space="preserve">• </w:t>
      </w:r>
      <w:r>
        <w:t>GET /genres to list available genres</w:t>
      </w:r>
    </w:p>
    <w:p>
      <w:pPr>
        <w:ind w:left="340" w:hanging="170"/>
      </w:pPr>
      <w:r>
        <w:rPr>
          <w:b/>
        </w:rPr>
        <w:t xml:space="preserve">• </w:t>
      </w:r>
      <w:r>
        <w:t>SQLite database integration with Entity Framework Core</w:t>
      </w:r>
    </w:p>
    <w:p>
      <w:pPr>
        <w:ind w:left="340" w:hanging="170"/>
      </w:pPr>
      <w:r>
        <w:rPr>
          <w:b/>
        </w:rPr>
        <w:t xml:space="preserve">• </w:t>
      </w:r>
      <w:r>
        <w:t>Automatic database migration on application startup</w:t>
      </w:r>
    </w:p>
    <w:p>
      <w:pPr>
        <w:ind w:left="340" w:hanging="170"/>
      </w:pPr>
      <w:r>
        <w:rPr>
          <w:b/>
        </w:rPr>
        <w:t xml:space="preserve">• </w:t>
      </w:r>
      <w:r>
        <w:t>Seed data so the API is useful the first time it runs</w:t>
      </w:r>
    </w:p>
    <w:p>
      <w:pPr>
        <w:pStyle w:val="Heading1"/>
      </w:pPr>
      <w:r>
        <w:t>Prerequisites</w:t>
      </w:r>
    </w:p>
    <w:p>
      <w:pPr/>
      <w:r>
        <w:t>Make sure the following are installed before you begin:</w:t>
      </w:r>
    </w:p>
    <w:p>
      <w:pPr>
        <w:ind w:left="340" w:hanging="170"/>
      </w:pPr>
      <w:r>
        <w:t>• .NET 10 SDK (your installed SDK is fine; no downgrade required)</w:t>
      </w:r>
    </w:p>
    <w:p>
      <w:pPr>
        <w:ind w:left="340" w:hanging="170"/>
      </w:pPr>
      <w:r>
        <w:rPr>
          <w:b/>
        </w:rPr>
        <w:t xml:space="preserve">• </w:t>
      </w:r>
      <w:r>
        <w:t>A code editor: Visual Studio Code or Visual Studio 2022+</w:t>
      </w:r>
    </w:p>
    <w:p>
      <w:pPr>
        <w:ind w:left="340" w:hanging="170"/>
      </w:pPr>
      <w:r>
        <w:rPr>
          <w:b/>
        </w:rPr>
        <w:t xml:space="preserve">• </w:t>
      </w:r>
      <w:r>
        <w:t>The C# extension if you use VS Code</w:t>
      </w:r>
    </w:p>
    <w:p>
      <w:pPr>
        <w:ind w:left="340" w:hanging="170"/>
      </w:pPr>
      <w:r>
        <w:rPr>
          <w:b/>
        </w:rPr>
        <w:t xml:space="preserve">• </w:t>
      </w:r>
      <w:r>
        <w:t>Git, if you want version control</w:t>
      </w:r>
    </w:p>
    <w:p>
      <w:pPr>
        <w:ind w:left="340" w:hanging="170"/>
      </w:pPr>
      <w:r>
        <w:rPr>
          <w:b/>
        </w:rPr>
        <w:t xml:space="preserve">• </w:t>
      </w:r>
      <w:r>
        <w:t>Optional but helpful: SQLite DB Browser to inspect the database file visually</w:t>
      </w:r>
    </w:p>
    <w:p>
      <w:pPr/>
      <w:r>
        <w:t>Confirm your .NET installation in a terminal:</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dotnet --version</w:t>
            </w:r>
          </w:p>
        </w:tc>
      </w:tr>
    </w:tbl>
    <w:p>
      <w:pPr/>
      <w:r>
        <w:t>You should see a .NET 10.x version number.</w:t>
      </w:r>
    </w:p>
    <w:p>
      <w:r>
        <w:br w:type="page"/>
      </w:r>
    </w:p>
    <w:p>
      <w:pPr>
        <w:pStyle w:val="Heading1"/>
      </w:pPr>
      <w:r>
        <w:t>1. Create the project</w:t>
      </w:r>
    </w:p>
    <w:p>
      <w:pPr/>
      <w:r>
        <w:t>Start with a clean folder. Then create a new ASP.NET Core Web API project. The course implementation uses Minimal APIs rather than MVC controllers, which keeps the project compact while still showing production-relevant patterns.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mkdir GameStore</w:t>
              <w:br/>
            </w:r>
            <w:r>
              <w:rPr>
                <w:rFonts w:ascii="Consolas" w:hAnsi="Consolas"/>
                <w:sz w:val="17"/>
              </w:rPr>
              <w:t>cd GameStore</w:t>
              <w:br/>
            </w:r>
            <w:r>
              <w:rPr>
                <w:rFonts w:ascii="Consolas" w:hAnsi="Consolas"/>
                <w:sz w:val="17"/>
              </w:rPr>
              <w:t>dotnet new webapi -n GameStore.Api</w:t>
              <w:br/>
            </w:r>
            <w:r>
              <w:rPr>
                <w:rFonts w:ascii="Consolas" w:hAnsi="Consolas"/>
                <w:sz w:val="17"/>
              </w:rPr>
              <w:t>cd GameStore.Api</w:t>
            </w:r>
          </w:p>
        </w:tc>
      </w:tr>
    </w:tbl>
    <w:p>
      <w:pPr/>
      <w:r>
        <w:t>After the template is created, run the starter app once to confirm the environment works: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dotnet run</w:t>
            </w:r>
          </w:p>
        </w:tc>
      </w:tr>
    </w:tbl>
    <w:p>
      <w:pPr/>
      <w:r>
        <w:t>Open the HTTPS URL shown in the terminal and append /swagger. The template should expose a starter endpoint. Once that works, you are ready to reshape the project into the GameStore API.</w:t>
      </w:r>
    </w:p>
    <w:p>
      <w:pPr>
        <w:pStyle w:val="Heading1"/>
      </w:pPr>
      <w:r>
        <w:t>2. Install the required NuGet packages</w:t>
      </w:r>
    </w:p>
    <w:p>
      <w:pPr/>
      <w:r>
        <w:t>The project relies on Entity Framework Core for data access, SQLite as the database provider, Swagger for API docs, and MinimalApis.Extensions for automatic parameter validation in route groups.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r>
              <w:t>dotnet add package Microsoft.EntityFrameworkCore.Design --version 10.0.4</w:t>
              <w:br/>
              <w:t>dotnet add package Microsoft.EntityFrameworkCore.Sqlite --version 10.0.4</w:t>
              <w:br/>
              <w:t>dotnet add package MinimalApis.Extensions --version 0.11.0</w:t>
              <w:br/>
              <w:t>dotnet add package Swashbuckle.AspNetCore --version 10.1.5</w:t>
            </w:r>
          </w:p>
        </w:tc>
      </w:tr>
    </w:tbl>
    <w:p>
      <w:pPr/>
      <w:r>
        <w:t>Your project file should effectively contain these package references: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r>
              <w:t>&lt;ItemGroup&gt;</w:t>
              <w:br/>
              <w:t xml:space="preserve">  &lt;PackageReference Include="Microsoft.EntityFrameworkCore.Design" Version="10.0.4"&gt;</w:t>
              <w:br/>
              <w:t xml:space="preserve">    &lt;IncludeAssets&gt;runtime; build; native; contentfiles; analyzers; buildtransitive&lt;/IncludeAssets&gt;</w:t>
              <w:br/>
              <w:t xml:space="preserve">    &lt;PrivateAssets&gt;all&lt;/PrivateAssets&gt;</w:t>
              <w:br/>
              <w:t xml:space="preserve">  &lt;/PackageReference&gt;</w:t>
              <w:br/>
              <w:t xml:space="preserve">  &lt;PackageReference Include="Microsoft.EntityFrameworkCore.Sqlite" Version="10.0.4" /&gt;</w:t>
              <w:br/>
              <w:t xml:space="preserve">  &lt;PackageReference Include="MinimalApis.Extensions" Version="0.11.0" /&gt;</w:t>
              <w:br/>
              <w:t xml:space="preserve">  &lt;PackageReference Include="Swashbuckle.AspNetCore" Version="10.1.5" /&gt;</w:t>
              <w:br/>
              <w:t>&lt;/ItemGroup&gt;</w:t>
            </w:r>
          </w:p>
        </w:tc>
      </w:tr>
    </w:tbl>
    <w:p>
      <w:pPr>
        <w:pStyle w:val="Heading1"/>
      </w:pPr>
      <w:r>
        <w:t>3. Create the target folder structure</w:t>
      </w:r>
    </w:p>
    <w:p>
      <w:pPr/>
      <w:r>
        <w:t>Replace the template’s simple layout with a more deliberate structure. Create these folders inside GameStore.Api:</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Data</w:t>
              <w:br/>
            </w:r>
            <w:r>
              <w:rPr>
                <w:rFonts w:ascii="Consolas" w:hAnsi="Consolas"/>
                <w:sz w:val="17"/>
              </w:rPr>
              <w:t>Dtos</w:t>
              <w:br/>
            </w:r>
            <w:r>
              <w:rPr>
                <w:rFonts w:ascii="Consolas" w:hAnsi="Consolas"/>
                <w:sz w:val="17"/>
              </w:rPr>
              <w:t>Endpoints</w:t>
              <w:br/>
            </w:r>
            <w:r>
              <w:rPr>
                <w:rFonts w:ascii="Consolas" w:hAnsi="Consolas"/>
                <w:sz w:val="17"/>
              </w:rPr>
              <w:t>Entities</w:t>
              <w:br/>
            </w:r>
            <w:r>
              <w:rPr>
                <w:rFonts w:ascii="Consolas" w:hAnsi="Consolas"/>
                <w:sz w:val="17"/>
              </w:rPr>
              <w:t>Mapping</w:t>
            </w:r>
          </w:p>
        </w:tc>
      </w:tr>
    </w:tbl>
    <w:p>
      <w:pPr/>
      <w:r>
        <w:t>Your structure should end up looking like this: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GameStore.Api/</w:t>
              <w:br/>
            </w:r>
            <w:r>
              <w:rPr>
                <w:rFonts w:ascii="Consolas" w:hAnsi="Consolas"/>
                <w:sz w:val="17"/>
              </w:rPr>
              <w:t>├─ Data/</w:t>
              <w:br/>
            </w:r>
            <w:r>
              <w:rPr>
                <w:rFonts w:ascii="Consolas" w:hAnsi="Consolas"/>
                <w:sz w:val="17"/>
              </w:rPr>
              <w:t>│  ├─ GameStoreContext.cs</w:t>
              <w:br/>
            </w:r>
            <w:r>
              <w:rPr>
                <w:rFonts w:ascii="Consolas" w:hAnsi="Consolas"/>
                <w:sz w:val="17"/>
              </w:rPr>
              <w:t>│  └─ DataExtensions.cs</w:t>
              <w:br/>
            </w:r>
            <w:r>
              <w:rPr>
                <w:rFonts w:ascii="Consolas" w:hAnsi="Consolas"/>
                <w:sz w:val="17"/>
              </w:rPr>
              <w:t>├─ Dtos/</w:t>
              <w:br/>
            </w:r>
            <w:r>
              <w:rPr>
                <w:rFonts w:ascii="Consolas" w:hAnsi="Consolas"/>
                <w:sz w:val="17"/>
              </w:rPr>
              <w:t>│  ├─ CreateGameDto.cs</w:t>
              <w:br/>
            </w:r>
            <w:r>
              <w:rPr>
                <w:rFonts w:ascii="Consolas" w:hAnsi="Consolas"/>
                <w:sz w:val="17"/>
              </w:rPr>
              <w:t>│  ├─ UpdateGameDto.cs</w:t>
              <w:br/>
            </w:r>
            <w:r>
              <w:rPr>
                <w:rFonts w:ascii="Consolas" w:hAnsi="Consolas"/>
                <w:sz w:val="17"/>
              </w:rPr>
              <w:t>│  ├─ GameSummaryDto.cs</w:t>
              <w:br/>
            </w:r>
            <w:r>
              <w:rPr>
                <w:rFonts w:ascii="Consolas" w:hAnsi="Consolas"/>
                <w:sz w:val="17"/>
              </w:rPr>
              <w:t>│  ├─ GameDetailsDto.cs</w:t>
              <w:br/>
            </w:r>
            <w:r>
              <w:rPr>
                <w:rFonts w:ascii="Consolas" w:hAnsi="Consolas"/>
                <w:sz w:val="17"/>
              </w:rPr>
              <w:t>│  └─ GenreDto.cs</w:t>
              <w:br/>
            </w:r>
            <w:r>
              <w:rPr>
                <w:rFonts w:ascii="Consolas" w:hAnsi="Consolas"/>
                <w:sz w:val="17"/>
              </w:rPr>
              <w:t>├─ Endpoints/</w:t>
              <w:br/>
            </w:r>
            <w:r>
              <w:rPr>
                <w:rFonts w:ascii="Consolas" w:hAnsi="Consolas"/>
                <w:sz w:val="17"/>
              </w:rPr>
              <w:t>│  ├─ GamesEndpoints.cs</w:t>
              <w:br/>
            </w:r>
            <w:r>
              <w:rPr>
                <w:rFonts w:ascii="Consolas" w:hAnsi="Consolas"/>
                <w:sz w:val="17"/>
              </w:rPr>
              <w:t>│  └─ GenresEndpoints.cs</w:t>
              <w:br/>
            </w:r>
            <w:r>
              <w:rPr>
                <w:rFonts w:ascii="Consolas" w:hAnsi="Consolas"/>
                <w:sz w:val="17"/>
              </w:rPr>
              <w:t>├─ Entities/</w:t>
              <w:br/>
            </w:r>
            <w:r>
              <w:rPr>
                <w:rFonts w:ascii="Consolas" w:hAnsi="Consolas"/>
                <w:sz w:val="17"/>
              </w:rPr>
              <w:t>│  ├─ Game.cs</w:t>
              <w:br/>
            </w:r>
            <w:r>
              <w:rPr>
                <w:rFonts w:ascii="Consolas" w:hAnsi="Consolas"/>
                <w:sz w:val="17"/>
              </w:rPr>
              <w:t>│  └─ Genre.cs</w:t>
              <w:br/>
            </w:r>
            <w:r>
              <w:rPr>
                <w:rFonts w:ascii="Consolas" w:hAnsi="Consolas"/>
                <w:sz w:val="17"/>
              </w:rPr>
              <w:t>├─ Mapping/</w:t>
              <w:br/>
            </w:r>
            <w:r>
              <w:rPr>
                <w:rFonts w:ascii="Consolas" w:hAnsi="Consolas"/>
                <w:sz w:val="17"/>
              </w:rPr>
              <w:t>│  ├─ GameMapping.cs</w:t>
              <w:br/>
            </w:r>
            <w:r>
              <w:rPr>
                <w:rFonts w:ascii="Consolas" w:hAnsi="Consolas"/>
                <w:sz w:val="17"/>
              </w:rPr>
              <w:t>│  └─ GenreMapping.cs</w:t>
              <w:br/>
            </w:r>
            <w:r>
              <w:rPr>
                <w:rFonts w:ascii="Consolas" w:hAnsi="Consolas"/>
                <w:sz w:val="17"/>
              </w:rPr>
              <w:t>├─ appsettings.json</w:t>
              <w:br/>
            </w:r>
            <w:r>
              <w:rPr>
                <w:rFonts w:ascii="Consolas" w:hAnsi="Consolas"/>
                <w:sz w:val="17"/>
              </w:rPr>
              <w:t>├─ Program.cs</w:t>
              <w:br/>
            </w:r>
            <w:r>
              <w:rPr>
                <w:rFonts w:ascii="Consolas" w:hAnsi="Consolas"/>
                <w:sz w:val="17"/>
              </w:rPr>
              <w:t>└─ GameStore.Api.csproj</w:t>
            </w:r>
          </w:p>
        </w:tc>
      </w:tr>
    </w:tbl>
    <w:p>
      <w:r>
        <w:br w:type="page"/>
      </w:r>
    </w:p>
    <w:p>
      <w:pPr>
        <w:pStyle w:val="Heading1"/>
      </w:pPr>
      <w:r>
        <w:t>4. Define the domain entities</w:t>
      </w:r>
    </w:p>
    <w:p>
      <w:pPr/>
      <w:r>
        <w:t>The API stores two core concepts: games and genres. Create the entity classes first because the database model and later the DTOs depend on them.</w:t>
      </w:r>
    </w:p>
    <w:p>
      <w:pPr>
        <w:pStyle w:val="Heading2"/>
      </w:pPr>
      <w:r>
        <w:t>Game entity</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GameStore.Api.Entities;</w:t>
              <w:br/>
            </w:r>
            <w:r>
              <w:rPr>
                <w:rFonts w:ascii="Consolas" w:hAnsi="Consolas"/>
                <w:sz w:val="17"/>
              </w:rPr>
              <w:br/>
            </w:r>
            <w:r>
              <w:rPr>
                <w:rFonts w:ascii="Consolas" w:hAnsi="Consolas"/>
                <w:sz w:val="17"/>
              </w:rPr>
              <w:t>public class Game</w:t>
              <w:br/>
            </w:r>
            <w:r>
              <w:rPr>
                <w:rFonts w:ascii="Consolas" w:hAnsi="Consolas"/>
                <w:sz w:val="17"/>
              </w:rPr>
              <w:t>{</w:t>
              <w:br/>
            </w:r>
            <w:r>
              <w:rPr>
                <w:rFonts w:ascii="Consolas" w:hAnsi="Consolas"/>
                <w:sz w:val="17"/>
              </w:rPr>
              <w:t xml:space="preserve">    public int Id { get; set; }</w:t>
              <w:br/>
            </w:r>
            <w:r>
              <w:rPr>
                <w:rFonts w:ascii="Consolas" w:hAnsi="Consolas"/>
                <w:sz w:val="17"/>
              </w:rPr>
              <w:br/>
            </w:r>
            <w:r>
              <w:rPr>
                <w:rFonts w:ascii="Consolas" w:hAnsi="Consolas"/>
                <w:sz w:val="17"/>
              </w:rPr>
              <w:t xml:space="preserve">    public required string Name { get; set; }</w:t>
              <w:br/>
            </w:r>
            <w:r>
              <w:rPr>
                <w:rFonts w:ascii="Consolas" w:hAnsi="Consolas"/>
                <w:sz w:val="17"/>
              </w:rPr>
              <w:br/>
            </w:r>
            <w:r>
              <w:rPr>
                <w:rFonts w:ascii="Consolas" w:hAnsi="Consolas"/>
                <w:sz w:val="17"/>
              </w:rPr>
              <w:t xml:space="preserve">    public int GenreId { get; set; }</w:t>
              <w:br/>
            </w:r>
            <w:r>
              <w:rPr>
                <w:rFonts w:ascii="Consolas" w:hAnsi="Consolas"/>
                <w:sz w:val="17"/>
              </w:rPr>
              <w:br/>
            </w:r>
            <w:r>
              <w:rPr>
                <w:rFonts w:ascii="Consolas" w:hAnsi="Consolas"/>
                <w:sz w:val="17"/>
              </w:rPr>
              <w:t xml:space="preserve">    public Genre? Genre { get; set; }</w:t>
              <w:br/>
            </w:r>
            <w:r>
              <w:rPr>
                <w:rFonts w:ascii="Consolas" w:hAnsi="Consolas"/>
                <w:sz w:val="17"/>
              </w:rPr>
              <w:br/>
            </w:r>
            <w:r>
              <w:rPr>
                <w:rFonts w:ascii="Consolas" w:hAnsi="Consolas"/>
                <w:sz w:val="17"/>
              </w:rPr>
              <w:t xml:space="preserve">    public decimal Price { get; set; }</w:t>
              <w:br/>
            </w:r>
            <w:r>
              <w:rPr>
                <w:rFonts w:ascii="Consolas" w:hAnsi="Consolas"/>
                <w:sz w:val="17"/>
              </w:rPr>
              <w:br/>
            </w:r>
            <w:r>
              <w:rPr>
                <w:rFonts w:ascii="Consolas" w:hAnsi="Consolas"/>
                <w:sz w:val="17"/>
              </w:rPr>
              <w:t xml:space="preserve">    public DateOnly ReleaseDate { get; set; }</w:t>
              <w:br/>
            </w:r>
            <w:r>
              <w:rPr>
                <w:rFonts w:ascii="Consolas" w:hAnsi="Consolas"/>
                <w:sz w:val="17"/>
              </w:rPr>
              <w:t>}</w:t>
            </w:r>
          </w:p>
        </w:tc>
      </w:tr>
    </w:tbl>
    <w:p>
      <w:pPr/>
      <w:r>
        <w:t>Important notes:</w:t>
      </w:r>
    </w:p>
    <w:p>
      <w:pPr>
        <w:ind w:left="340" w:hanging="170"/>
      </w:pPr>
      <w:r>
        <w:rPr>
          <w:b/>
        </w:rPr>
        <w:t xml:space="preserve">• </w:t>
      </w:r>
      <w:r>
        <w:t>Id is the primary key.</w:t>
      </w:r>
    </w:p>
    <w:p>
      <w:pPr>
        <w:ind w:left="340" w:hanging="170"/>
      </w:pPr>
      <w:r>
        <w:rPr>
          <w:b/>
        </w:rPr>
        <w:t xml:space="preserve">• </w:t>
      </w:r>
      <w:r>
        <w:t>GenreId is the foreign key that points to a genre.</w:t>
      </w:r>
    </w:p>
    <w:p>
      <w:pPr>
        <w:ind w:left="340" w:hanging="170"/>
      </w:pPr>
      <w:r>
        <w:rPr>
          <w:b/>
        </w:rPr>
        <w:t xml:space="preserve">• </w:t>
      </w:r>
      <w:r>
        <w:t>Genre is the navigation property used by EF Core when related data is loaded.</w:t>
      </w:r>
    </w:p>
    <w:p>
      <w:pPr>
        <w:ind w:left="340" w:hanging="170"/>
      </w:pPr>
      <w:r>
        <w:rPr>
          <w:b/>
        </w:rPr>
        <w:t xml:space="preserve">• </w:t>
      </w:r>
      <w:r>
        <w:t>DateOnly is used instead of DateTime because only the release date matters.</w:t>
      </w:r>
    </w:p>
    <w:p>
      <w:pPr>
        <w:pStyle w:val="Heading2"/>
      </w:pPr>
      <w:r>
        <w:t>Genre entity</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GameStore.Api.Entities;</w:t>
              <w:br/>
            </w:r>
            <w:r>
              <w:rPr>
                <w:rFonts w:ascii="Consolas" w:hAnsi="Consolas"/>
                <w:sz w:val="17"/>
              </w:rPr>
              <w:br/>
            </w:r>
            <w:r>
              <w:rPr>
                <w:rFonts w:ascii="Consolas" w:hAnsi="Consolas"/>
                <w:sz w:val="17"/>
              </w:rPr>
              <w:t>public class Genre</w:t>
              <w:br/>
            </w:r>
            <w:r>
              <w:rPr>
                <w:rFonts w:ascii="Consolas" w:hAnsi="Consolas"/>
                <w:sz w:val="17"/>
              </w:rPr>
              <w:t>{</w:t>
              <w:br/>
            </w:r>
            <w:r>
              <w:rPr>
                <w:rFonts w:ascii="Consolas" w:hAnsi="Consolas"/>
                <w:sz w:val="17"/>
              </w:rPr>
              <w:t xml:space="preserve">    public int Id { get; set; }</w:t>
              <w:br/>
            </w:r>
            <w:r>
              <w:rPr>
                <w:rFonts w:ascii="Consolas" w:hAnsi="Consolas"/>
                <w:sz w:val="17"/>
              </w:rPr>
              <w:br/>
            </w:r>
            <w:r>
              <w:rPr>
                <w:rFonts w:ascii="Consolas" w:hAnsi="Consolas"/>
                <w:sz w:val="17"/>
              </w:rPr>
              <w:t xml:space="preserve">    public required string Name { get; set; }</w:t>
              <w:br/>
            </w:r>
            <w:r>
              <w:rPr>
                <w:rFonts w:ascii="Consolas" w:hAnsi="Consolas"/>
                <w:sz w:val="17"/>
              </w:rPr>
              <w:t>}</w:t>
            </w:r>
          </w:p>
        </w:tc>
      </w:tr>
    </w:tbl>
    <w:p>
      <w:pPr>
        <w:pStyle w:val="Heading1"/>
      </w:pPr>
      <w:r>
        <w:t>5. Create the DTOs</w:t>
      </w:r>
    </w:p>
    <w:p>
      <w:pPr/>
      <w:r>
        <w:t>The course uses DTOs so the API can return exactly the shape it wants instead of exposing the entity types directly. This keeps the API contract stable and cleaner.</w:t>
      </w:r>
    </w:p>
    <w:p>
      <w:pPr>
        <w:pStyle w:val="Heading2"/>
      </w:pPr>
      <w:r>
        <w:t>CreateGameDto</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System.ComponentModel.DataAnnotations;</w:t>
              <w:br/>
            </w:r>
            <w:r>
              <w:rPr>
                <w:rFonts w:ascii="Consolas" w:hAnsi="Consolas"/>
                <w:sz w:val="17"/>
              </w:rPr>
              <w:br/>
            </w:r>
            <w:r>
              <w:rPr>
                <w:rFonts w:ascii="Consolas" w:hAnsi="Consolas"/>
                <w:sz w:val="17"/>
              </w:rPr>
              <w:t>namespace GameStore.Api.Dtos;</w:t>
              <w:br/>
            </w:r>
            <w:r>
              <w:rPr>
                <w:rFonts w:ascii="Consolas" w:hAnsi="Consolas"/>
                <w:sz w:val="17"/>
              </w:rPr>
              <w:br/>
            </w:r>
            <w:r>
              <w:rPr>
                <w:rFonts w:ascii="Consolas" w:hAnsi="Consolas"/>
                <w:sz w:val="17"/>
              </w:rPr>
              <w:t>public record class CreateGameDto(</w:t>
              <w:br/>
            </w:r>
            <w:r>
              <w:rPr>
                <w:rFonts w:ascii="Consolas" w:hAnsi="Consolas"/>
                <w:sz w:val="17"/>
              </w:rPr>
              <w:t xml:space="preserve">    [Required][StringLength(50)] string Name,</w:t>
              <w:br/>
            </w:r>
            <w:r>
              <w:rPr>
                <w:rFonts w:ascii="Consolas" w:hAnsi="Consolas"/>
                <w:sz w:val="17"/>
              </w:rPr>
              <w:t xml:space="preserve">    int GenreId,</w:t>
              <w:br/>
            </w:r>
            <w:r>
              <w:rPr>
                <w:rFonts w:ascii="Consolas" w:hAnsi="Consolas"/>
                <w:sz w:val="17"/>
              </w:rPr>
              <w:t xml:space="preserve">    [Range(1, 100)] decimal Price,</w:t>
              <w:br/>
            </w:r>
            <w:r>
              <w:rPr>
                <w:rFonts w:ascii="Consolas" w:hAnsi="Consolas"/>
                <w:sz w:val="17"/>
              </w:rPr>
              <w:t xml:space="preserve">    DateOnly ReleaseDate</w:t>
              <w:br/>
            </w:r>
            <w:r>
              <w:rPr>
                <w:rFonts w:ascii="Consolas" w:hAnsi="Consolas"/>
                <w:sz w:val="17"/>
              </w:rPr>
              <w:t>);</w:t>
            </w:r>
          </w:p>
        </w:tc>
      </w:tr>
    </w:tbl>
    <w:p>
      <w:pPr>
        <w:pStyle w:val="Heading2"/>
      </w:pPr>
      <w:r>
        <w:t>UpdateGameDto</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System.ComponentModel.DataAnnotations;</w:t>
              <w:br/>
            </w:r>
            <w:r>
              <w:rPr>
                <w:rFonts w:ascii="Consolas" w:hAnsi="Consolas"/>
                <w:sz w:val="17"/>
              </w:rPr>
              <w:br/>
            </w:r>
            <w:r>
              <w:rPr>
                <w:rFonts w:ascii="Consolas" w:hAnsi="Consolas"/>
                <w:sz w:val="17"/>
              </w:rPr>
              <w:t>namespace GameStore.Api.Dtos;</w:t>
              <w:br/>
            </w:r>
            <w:r>
              <w:rPr>
                <w:rFonts w:ascii="Consolas" w:hAnsi="Consolas"/>
                <w:sz w:val="17"/>
              </w:rPr>
              <w:br/>
            </w:r>
            <w:r>
              <w:rPr>
                <w:rFonts w:ascii="Consolas" w:hAnsi="Consolas"/>
                <w:sz w:val="17"/>
              </w:rPr>
              <w:t>public record class UpdateGameDto(</w:t>
              <w:br/>
            </w:r>
            <w:r>
              <w:rPr>
                <w:rFonts w:ascii="Consolas" w:hAnsi="Consolas"/>
                <w:sz w:val="17"/>
              </w:rPr>
              <w:t xml:space="preserve">    [Required][StringLength(50)] string Name,</w:t>
              <w:br/>
            </w:r>
            <w:r>
              <w:rPr>
                <w:rFonts w:ascii="Consolas" w:hAnsi="Consolas"/>
                <w:sz w:val="17"/>
              </w:rPr>
              <w:t xml:space="preserve">    int GenreId,</w:t>
              <w:br/>
            </w:r>
            <w:r>
              <w:rPr>
                <w:rFonts w:ascii="Consolas" w:hAnsi="Consolas"/>
                <w:sz w:val="17"/>
              </w:rPr>
              <w:t xml:space="preserve">    string Genre,</w:t>
              <w:br/>
            </w:r>
            <w:r>
              <w:rPr>
                <w:rFonts w:ascii="Consolas" w:hAnsi="Consolas"/>
                <w:sz w:val="17"/>
              </w:rPr>
              <w:t xml:space="preserve">    [Range(1, 100)] decimal Price,</w:t>
              <w:br/>
            </w:r>
            <w:r>
              <w:rPr>
                <w:rFonts w:ascii="Consolas" w:hAnsi="Consolas"/>
                <w:sz w:val="17"/>
              </w:rPr>
              <w:t xml:space="preserve">    DateOnly ReleaseDate</w:t>
              <w:br/>
            </w:r>
            <w:r>
              <w:rPr>
                <w:rFonts w:ascii="Consolas" w:hAnsi="Consolas"/>
                <w:sz w:val="17"/>
              </w:rPr>
              <w:t>);</w:t>
            </w:r>
          </w:p>
        </w:tc>
      </w:tr>
    </w:tbl>
    <w:p>
      <w:pPr>
        <w:pStyle w:val="Heading2"/>
      </w:pPr>
      <w:r>
        <w:t>Read models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GameStore.Api.Dtos;</w:t>
              <w:br/>
            </w:r>
            <w:r>
              <w:rPr>
                <w:rFonts w:ascii="Consolas" w:hAnsi="Consolas"/>
                <w:sz w:val="17"/>
              </w:rPr>
              <w:br/>
            </w:r>
            <w:r>
              <w:rPr>
                <w:rFonts w:ascii="Consolas" w:hAnsi="Consolas"/>
                <w:sz w:val="17"/>
              </w:rPr>
              <w:t>public record class GameSummaryDto(</w:t>
              <w:br/>
            </w:r>
            <w:r>
              <w:rPr>
                <w:rFonts w:ascii="Consolas" w:hAnsi="Consolas"/>
                <w:sz w:val="17"/>
              </w:rPr>
              <w:t xml:space="preserve">    int Id,</w:t>
              <w:br/>
            </w:r>
            <w:r>
              <w:rPr>
                <w:rFonts w:ascii="Consolas" w:hAnsi="Consolas"/>
                <w:sz w:val="17"/>
              </w:rPr>
              <w:t xml:space="preserve">    string Name,</w:t>
              <w:br/>
            </w:r>
            <w:r>
              <w:rPr>
                <w:rFonts w:ascii="Consolas" w:hAnsi="Consolas"/>
                <w:sz w:val="17"/>
              </w:rPr>
              <w:t xml:space="preserve">    string Genre,</w:t>
              <w:br/>
            </w:r>
            <w:r>
              <w:rPr>
                <w:rFonts w:ascii="Consolas" w:hAnsi="Consolas"/>
                <w:sz w:val="17"/>
              </w:rPr>
              <w:t xml:space="preserve">    decimal Price,</w:t>
              <w:br/>
            </w:r>
            <w:r>
              <w:rPr>
                <w:rFonts w:ascii="Consolas" w:hAnsi="Consolas"/>
                <w:sz w:val="17"/>
              </w:rPr>
              <w:t xml:space="preserve">    DateOnly ReleaseDate);</w:t>
              <w:br/>
            </w:r>
            <w:r>
              <w:rPr>
                <w:rFonts w:ascii="Consolas" w:hAnsi="Consolas"/>
                <w:sz w:val="17"/>
              </w:rPr>
              <w:br/>
            </w:r>
            <w:r>
              <w:rPr>
                <w:rFonts w:ascii="Consolas" w:hAnsi="Consolas"/>
                <w:sz w:val="17"/>
              </w:rPr>
              <w:t>public record class GameDetailsDto(</w:t>
              <w:br/>
            </w:r>
            <w:r>
              <w:rPr>
                <w:rFonts w:ascii="Consolas" w:hAnsi="Consolas"/>
                <w:sz w:val="17"/>
              </w:rPr>
              <w:t xml:space="preserve">    int Id,</w:t>
              <w:br/>
            </w:r>
            <w:r>
              <w:rPr>
                <w:rFonts w:ascii="Consolas" w:hAnsi="Consolas"/>
                <w:sz w:val="17"/>
              </w:rPr>
              <w:t xml:space="preserve">    string Name,</w:t>
              <w:br/>
            </w:r>
            <w:r>
              <w:rPr>
                <w:rFonts w:ascii="Consolas" w:hAnsi="Consolas"/>
                <w:sz w:val="17"/>
              </w:rPr>
              <w:t xml:space="preserve">    int GenreId,</w:t>
              <w:br/>
            </w:r>
            <w:r>
              <w:rPr>
                <w:rFonts w:ascii="Consolas" w:hAnsi="Consolas"/>
                <w:sz w:val="17"/>
              </w:rPr>
              <w:t xml:space="preserve">    decimal Price,</w:t>
              <w:br/>
            </w:r>
            <w:r>
              <w:rPr>
                <w:rFonts w:ascii="Consolas" w:hAnsi="Consolas"/>
                <w:sz w:val="17"/>
              </w:rPr>
              <w:t xml:space="preserve">    DateOnly ReleaseDate);</w:t>
              <w:br/>
            </w:r>
            <w:r>
              <w:rPr>
                <w:rFonts w:ascii="Consolas" w:hAnsi="Consolas"/>
                <w:sz w:val="17"/>
              </w:rPr>
              <w:br/>
            </w:r>
            <w:r>
              <w:rPr>
                <w:rFonts w:ascii="Consolas" w:hAnsi="Consolas"/>
                <w:sz w:val="17"/>
              </w:rPr>
              <w:t>public record class GenreDto(int Id, string Name);</w:t>
            </w:r>
          </w:p>
        </w:tc>
      </w:tr>
    </w:tbl>
    <w:p>
      <w:pPr/>
      <w:r>
        <w:t>Why two game read DTOs? The list endpoint needs a lightweight summary including the genre name, while the single-item endpoint needs the underlying GenreId so the client can later use it for edit forms.</w:t>
      </w:r>
    </w:p>
    <w:p>
      <w:r>
        <w:br w:type="page"/>
      </w:r>
    </w:p>
    <w:p>
      <w:pPr>
        <w:pStyle w:val="Heading1"/>
      </w:pPr>
      <w:r>
        <w:t>6. Add mapping extensions</w:t>
      </w:r>
    </w:p>
    <w:p>
      <w:pPr/>
      <w:r>
        <w:t>To keep the endpoint code readable, the course converts between DTOs and entities through extension methods. This avoids repeating the same object construction logic in multiple places.</w:t>
      </w:r>
    </w:p>
    <w:p>
      <w:pPr>
        <w:pStyle w:val="Heading2"/>
      </w:pPr>
      <w:r>
        <w:t>GameMapping.cs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GameStore.Api.Dtos;</w:t>
              <w:br/>
            </w:r>
            <w:r>
              <w:rPr>
                <w:rFonts w:ascii="Consolas" w:hAnsi="Consolas"/>
                <w:sz w:val="17"/>
              </w:rPr>
              <w:t>using GameStore.Api.Entities;</w:t>
              <w:br/>
            </w:r>
            <w:r>
              <w:rPr>
                <w:rFonts w:ascii="Consolas" w:hAnsi="Consolas"/>
                <w:sz w:val="17"/>
              </w:rPr>
              <w:br/>
            </w:r>
            <w:r>
              <w:rPr>
                <w:rFonts w:ascii="Consolas" w:hAnsi="Consolas"/>
                <w:sz w:val="17"/>
              </w:rPr>
              <w:t>namespace GameStore.Api.Mapping;</w:t>
              <w:br/>
            </w:r>
            <w:r>
              <w:rPr>
                <w:rFonts w:ascii="Consolas" w:hAnsi="Consolas"/>
                <w:sz w:val="17"/>
              </w:rPr>
              <w:br/>
            </w:r>
            <w:r>
              <w:rPr>
                <w:rFonts w:ascii="Consolas" w:hAnsi="Consolas"/>
                <w:sz w:val="17"/>
              </w:rPr>
              <w:t>public static class GameMapping</w:t>
              <w:br/>
            </w:r>
            <w:r>
              <w:rPr>
                <w:rFonts w:ascii="Consolas" w:hAnsi="Consolas"/>
                <w:sz w:val="17"/>
              </w:rPr>
              <w:t>{</w:t>
              <w:br/>
            </w:r>
            <w:r>
              <w:rPr>
                <w:rFonts w:ascii="Consolas" w:hAnsi="Consolas"/>
                <w:sz w:val="17"/>
              </w:rPr>
              <w:t xml:space="preserve">    public static Game ToEntity(this CreateGameDto game)</w:t>
              <w:br/>
            </w:r>
            <w:r>
              <w:rPr>
                <w:rFonts w:ascii="Consolas" w:hAnsi="Consolas"/>
                <w:sz w:val="17"/>
              </w:rPr>
              <w:t xml:space="preserve">    {</w:t>
              <w:br/>
            </w:r>
            <w:r>
              <w:rPr>
                <w:rFonts w:ascii="Consolas" w:hAnsi="Consolas"/>
                <w:sz w:val="17"/>
              </w:rPr>
              <w:t xml:space="preserve">        return new Game()</w:t>
              <w:br/>
            </w:r>
            <w:r>
              <w:rPr>
                <w:rFonts w:ascii="Consolas" w:hAnsi="Consolas"/>
                <w:sz w:val="17"/>
              </w:rPr>
              <w:t xml:space="preserve">        {</w:t>
              <w:br/>
            </w:r>
            <w:r>
              <w:rPr>
                <w:rFonts w:ascii="Consolas" w:hAnsi="Consolas"/>
                <w:sz w:val="17"/>
              </w:rPr>
              <w:t xml:space="preserve">            Name = game.Name,</w:t>
              <w:br/>
            </w:r>
            <w:r>
              <w:rPr>
                <w:rFonts w:ascii="Consolas" w:hAnsi="Consolas"/>
                <w:sz w:val="17"/>
              </w:rPr>
              <w:t xml:space="preserve">            GenreId = game.GenreId,</w:t>
              <w:br/>
            </w:r>
            <w:r>
              <w:rPr>
                <w:rFonts w:ascii="Consolas" w:hAnsi="Consolas"/>
                <w:sz w:val="17"/>
              </w:rPr>
              <w:t xml:space="preserve">            Price = game.Price,</w:t>
              <w:br/>
            </w:r>
            <w:r>
              <w:rPr>
                <w:rFonts w:ascii="Consolas" w:hAnsi="Consolas"/>
                <w:sz w:val="17"/>
              </w:rPr>
              <w:t xml:space="preserve">            ReleaseDate = game.ReleaseDate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public static Game ToEntity(this UpdateGameDto game, int id)</w:t>
              <w:br/>
            </w:r>
            <w:r>
              <w:rPr>
                <w:rFonts w:ascii="Consolas" w:hAnsi="Consolas"/>
                <w:sz w:val="17"/>
              </w:rPr>
              <w:t xml:space="preserve">    {</w:t>
              <w:br/>
            </w:r>
            <w:r>
              <w:rPr>
                <w:rFonts w:ascii="Consolas" w:hAnsi="Consolas"/>
                <w:sz w:val="17"/>
              </w:rPr>
              <w:t xml:space="preserve">        return new Game()</w:t>
              <w:br/>
            </w:r>
            <w:r>
              <w:rPr>
                <w:rFonts w:ascii="Consolas" w:hAnsi="Consolas"/>
                <w:sz w:val="17"/>
              </w:rPr>
              <w:t xml:space="preserve">        {</w:t>
              <w:br/>
            </w:r>
            <w:r>
              <w:rPr>
                <w:rFonts w:ascii="Consolas" w:hAnsi="Consolas"/>
                <w:sz w:val="17"/>
              </w:rPr>
              <w:t xml:space="preserve">            Id = id,</w:t>
              <w:br/>
            </w:r>
            <w:r>
              <w:rPr>
                <w:rFonts w:ascii="Consolas" w:hAnsi="Consolas"/>
                <w:sz w:val="17"/>
              </w:rPr>
              <w:t xml:space="preserve">            Name = game.Name,</w:t>
              <w:br/>
            </w:r>
            <w:r>
              <w:rPr>
                <w:rFonts w:ascii="Consolas" w:hAnsi="Consolas"/>
                <w:sz w:val="17"/>
              </w:rPr>
              <w:t xml:space="preserve">            GenreId = game.GenreId,</w:t>
              <w:br/>
            </w:r>
            <w:r>
              <w:rPr>
                <w:rFonts w:ascii="Consolas" w:hAnsi="Consolas"/>
                <w:sz w:val="17"/>
              </w:rPr>
              <w:t xml:space="preserve">            Price = game.Price,</w:t>
              <w:br/>
            </w:r>
            <w:r>
              <w:rPr>
                <w:rFonts w:ascii="Consolas" w:hAnsi="Consolas"/>
                <w:sz w:val="17"/>
              </w:rPr>
              <w:t xml:space="preserve">            ReleaseDate = game.ReleaseDate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public static GameSummaryDto ToGameSummaryDto(this Game game)</w:t>
              <w:br/>
            </w:r>
            <w:r>
              <w:rPr>
                <w:rFonts w:ascii="Consolas" w:hAnsi="Consolas"/>
                <w:sz w:val="17"/>
              </w:rPr>
              <w:t xml:space="preserve">    {</w:t>
              <w:br/>
            </w:r>
            <w:r>
              <w:rPr>
                <w:rFonts w:ascii="Consolas" w:hAnsi="Consolas"/>
                <w:sz w:val="17"/>
              </w:rPr>
              <w:t xml:space="preserve">        return new(</w:t>
              <w:br/>
            </w:r>
            <w:r>
              <w:rPr>
                <w:rFonts w:ascii="Consolas" w:hAnsi="Consolas"/>
                <w:sz w:val="17"/>
              </w:rPr>
              <w:t xml:space="preserve">            game.Id,</w:t>
              <w:br/>
            </w:r>
            <w:r>
              <w:rPr>
                <w:rFonts w:ascii="Consolas" w:hAnsi="Consolas"/>
                <w:sz w:val="17"/>
              </w:rPr>
              <w:t xml:space="preserve">            game.Name,</w:t>
              <w:br/>
            </w:r>
            <w:r>
              <w:rPr>
                <w:rFonts w:ascii="Consolas" w:hAnsi="Consolas"/>
                <w:sz w:val="17"/>
              </w:rPr>
              <w:t xml:space="preserve">            game.Genre!.Name,</w:t>
              <w:br/>
            </w:r>
            <w:r>
              <w:rPr>
                <w:rFonts w:ascii="Consolas" w:hAnsi="Consolas"/>
                <w:sz w:val="17"/>
              </w:rPr>
              <w:t xml:space="preserve">            game.Price,</w:t>
              <w:br/>
            </w:r>
            <w:r>
              <w:rPr>
                <w:rFonts w:ascii="Consolas" w:hAnsi="Consolas"/>
                <w:sz w:val="17"/>
              </w:rPr>
              <w:t xml:space="preserve">            game.ReleaseDate</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public static GameDetailsDto ToGameDetailsDto(this Game game)</w:t>
              <w:br/>
            </w:r>
            <w:r>
              <w:rPr>
                <w:rFonts w:ascii="Consolas" w:hAnsi="Consolas"/>
                <w:sz w:val="17"/>
              </w:rPr>
              <w:t xml:space="preserve">    {</w:t>
              <w:br/>
            </w:r>
            <w:r>
              <w:rPr>
                <w:rFonts w:ascii="Consolas" w:hAnsi="Consolas"/>
                <w:sz w:val="17"/>
              </w:rPr>
              <w:t xml:space="preserve">        return new(</w:t>
              <w:br/>
            </w:r>
            <w:r>
              <w:rPr>
                <w:rFonts w:ascii="Consolas" w:hAnsi="Consolas"/>
                <w:sz w:val="17"/>
              </w:rPr>
              <w:t xml:space="preserve">            game.Id,</w:t>
              <w:br/>
            </w:r>
            <w:r>
              <w:rPr>
                <w:rFonts w:ascii="Consolas" w:hAnsi="Consolas"/>
                <w:sz w:val="17"/>
              </w:rPr>
              <w:t xml:space="preserve">            game.Name,</w:t>
              <w:br/>
            </w:r>
            <w:r>
              <w:rPr>
                <w:rFonts w:ascii="Consolas" w:hAnsi="Consolas"/>
                <w:sz w:val="17"/>
              </w:rPr>
              <w:t xml:space="preserve">            game.GenreId,</w:t>
              <w:br/>
            </w:r>
            <w:r>
              <w:rPr>
                <w:rFonts w:ascii="Consolas" w:hAnsi="Consolas"/>
                <w:sz w:val="17"/>
              </w:rPr>
              <w:t xml:space="preserve">            game.Price,</w:t>
              <w:br/>
            </w:r>
            <w:r>
              <w:rPr>
                <w:rFonts w:ascii="Consolas" w:hAnsi="Consolas"/>
                <w:sz w:val="17"/>
              </w:rPr>
              <w:t xml:space="preserve">            game.ReleaseDate</w:t>
              <w:br/>
            </w:r>
            <w:r>
              <w:rPr>
                <w:rFonts w:ascii="Consolas" w:hAnsi="Consolas"/>
                <w:sz w:val="17"/>
              </w:rPr>
              <w:t xml:space="preserve">        );</w:t>
              <w:br/>
            </w:r>
            <w:r>
              <w:rPr>
                <w:rFonts w:ascii="Consolas" w:hAnsi="Consolas"/>
                <w:sz w:val="17"/>
              </w:rPr>
              <w:t xml:space="preserve">    }</w:t>
              <w:br/>
            </w:r>
            <w:r>
              <w:rPr>
                <w:rFonts w:ascii="Consolas" w:hAnsi="Consolas"/>
                <w:sz w:val="17"/>
              </w:rPr>
              <w:t>}</w:t>
            </w:r>
          </w:p>
        </w:tc>
      </w:tr>
    </w:tbl>
    <w:p>
      <w:pPr>
        <w:pStyle w:val="Heading2"/>
      </w:pPr>
      <w:r>
        <w:t>GenreMapping.cs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GameStore.Api.Dtos;</w:t>
              <w:br/>
            </w:r>
            <w:r>
              <w:rPr>
                <w:rFonts w:ascii="Consolas" w:hAnsi="Consolas"/>
                <w:sz w:val="17"/>
              </w:rPr>
              <w:t>using GameStore.Api.Entities;</w:t>
              <w:br/>
            </w:r>
            <w:r>
              <w:rPr>
                <w:rFonts w:ascii="Consolas" w:hAnsi="Consolas"/>
                <w:sz w:val="17"/>
              </w:rPr>
              <w:br/>
            </w:r>
            <w:r>
              <w:rPr>
                <w:rFonts w:ascii="Consolas" w:hAnsi="Consolas"/>
                <w:sz w:val="17"/>
              </w:rPr>
              <w:t>namespace GameStore.Api.Mapping;</w:t>
              <w:br/>
            </w:r>
            <w:r>
              <w:rPr>
                <w:rFonts w:ascii="Consolas" w:hAnsi="Consolas"/>
                <w:sz w:val="17"/>
              </w:rPr>
              <w:br/>
            </w:r>
            <w:r>
              <w:rPr>
                <w:rFonts w:ascii="Consolas" w:hAnsi="Consolas"/>
                <w:sz w:val="17"/>
              </w:rPr>
              <w:t>public static class GenreMapping</w:t>
              <w:br/>
            </w:r>
            <w:r>
              <w:rPr>
                <w:rFonts w:ascii="Consolas" w:hAnsi="Consolas"/>
                <w:sz w:val="17"/>
              </w:rPr>
              <w:t>{</w:t>
              <w:br/>
            </w:r>
            <w:r>
              <w:rPr>
                <w:rFonts w:ascii="Consolas" w:hAnsi="Consolas"/>
                <w:sz w:val="17"/>
              </w:rPr>
              <w:t xml:space="preserve">    public static GenreDto ToDto(this Genre genre)</w:t>
              <w:br/>
            </w:r>
            <w:r>
              <w:rPr>
                <w:rFonts w:ascii="Consolas" w:hAnsi="Consolas"/>
                <w:sz w:val="17"/>
              </w:rPr>
              <w:t xml:space="preserve">    {</w:t>
              <w:br/>
            </w:r>
            <w:r>
              <w:rPr>
                <w:rFonts w:ascii="Consolas" w:hAnsi="Consolas"/>
                <w:sz w:val="17"/>
              </w:rPr>
              <w:t xml:space="preserve">        return new GenreDto(genre.Id, genre.Name);</w:t>
              <w:br/>
            </w:r>
            <w:r>
              <w:rPr>
                <w:rFonts w:ascii="Consolas" w:hAnsi="Consolas"/>
                <w:sz w:val="17"/>
              </w:rPr>
              <w:t xml:space="preserve">    }</w:t>
              <w:br/>
            </w:r>
            <w:r>
              <w:rPr>
                <w:rFonts w:ascii="Consolas" w:hAnsi="Consolas"/>
                <w:sz w:val="17"/>
              </w:rPr>
              <w:t>}</w:t>
            </w:r>
          </w:p>
        </w:tc>
      </w:tr>
    </w:tbl>
    <w:p>
      <w:r>
        <w:br w:type="page"/>
      </w:r>
    </w:p>
    <w:p>
      <w:pPr>
        <w:pStyle w:val="Heading1"/>
      </w:pPr>
      <w:r>
        <w:t>7. Configure Entity Framework Core and SQLite</w:t>
      </w:r>
    </w:p>
    <w:p>
      <w:pPr/>
      <w:r>
        <w:t>Now create the database context. This is the central EF Core class that tracks entity sets, model relationships, and seed data.</w:t>
      </w:r>
    </w:p>
    <w:p>
      <w:pPr>
        <w:pStyle w:val="Heading2"/>
      </w:pPr>
      <w:r>
        <w:t>GameStoreContext.cs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GameStore.Api.Entities;</w:t>
              <w:br/>
            </w:r>
            <w:r>
              <w:rPr>
                <w:rFonts w:ascii="Consolas" w:hAnsi="Consolas"/>
                <w:sz w:val="17"/>
              </w:rPr>
              <w:t>using Microsoft.EntityFrameworkCore;</w:t>
              <w:br/>
            </w:r>
            <w:r>
              <w:rPr>
                <w:rFonts w:ascii="Consolas" w:hAnsi="Consolas"/>
                <w:sz w:val="17"/>
              </w:rPr>
              <w:br/>
            </w:r>
            <w:r>
              <w:rPr>
                <w:rFonts w:ascii="Consolas" w:hAnsi="Consolas"/>
                <w:sz w:val="17"/>
              </w:rPr>
              <w:t>namespace GameStore.Api.Data;</w:t>
              <w:br/>
            </w:r>
            <w:r>
              <w:rPr>
                <w:rFonts w:ascii="Consolas" w:hAnsi="Consolas"/>
                <w:sz w:val="17"/>
              </w:rPr>
              <w:br/>
            </w:r>
            <w:r>
              <w:rPr>
                <w:rFonts w:ascii="Consolas" w:hAnsi="Consolas"/>
                <w:sz w:val="17"/>
              </w:rPr>
              <w:t>public class GameStoreContext(DbContextOptions&lt;GameStoreContext&gt; options)</w:t>
              <w:br/>
            </w:r>
            <w:r>
              <w:rPr>
                <w:rFonts w:ascii="Consolas" w:hAnsi="Consolas"/>
                <w:sz w:val="17"/>
              </w:rPr>
              <w:t xml:space="preserve">    : DbContext(options)</w:t>
              <w:br/>
            </w:r>
            <w:r>
              <w:rPr>
                <w:rFonts w:ascii="Consolas" w:hAnsi="Consolas"/>
                <w:sz w:val="17"/>
              </w:rPr>
              <w:t>{</w:t>
              <w:br/>
            </w:r>
            <w:r>
              <w:rPr>
                <w:rFonts w:ascii="Consolas" w:hAnsi="Consolas"/>
                <w:sz w:val="17"/>
              </w:rPr>
              <w:t xml:space="preserve">    public DbSet&lt;Game&gt; Games =&gt; Set&lt;Game&gt;();</w:t>
              <w:br/>
            </w:r>
            <w:r>
              <w:rPr>
                <w:rFonts w:ascii="Consolas" w:hAnsi="Consolas"/>
                <w:sz w:val="17"/>
              </w:rPr>
              <w:br/>
            </w:r>
            <w:r>
              <w:rPr>
                <w:rFonts w:ascii="Consolas" w:hAnsi="Consolas"/>
                <w:sz w:val="17"/>
              </w:rPr>
              <w:t xml:space="preserve">    public DbSet&lt;Genre&gt; Genres =&gt; Set&lt;Genre&gt;();</w:t>
              <w:br/>
            </w:r>
            <w:r>
              <w:rPr>
                <w:rFonts w:ascii="Consolas" w:hAnsi="Consolas"/>
                <w:sz w:val="17"/>
              </w:rPr>
              <w:br/>
            </w:r>
            <w:r>
              <w:rPr>
                <w:rFonts w:ascii="Consolas" w:hAnsi="Consolas"/>
                <w:sz w:val="17"/>
              </w:rPr>
              <w:t xml:space="preserve">    protected override void OnModelCreating(ModelBuilder modelBuilder)</w:t>
              <w:br/>
            </w:r>
            <w:r>
              <w:rPr>
                <w:rFonts w:ascii="Consolas" w:hAnsi="Consolas"/>
                <w:sz w:val="17"/>
              </w:rPr>
              <w:t xml:space="preserve">    {</w:t>
              <w:br/>
            </w:r>
            <w:r>
              <w:rPr>
                <w:rFonts w:ascii="Consolas" w:hAnsi="Consolas"/>
                <w:sz w:val="17"/>
              </w:rPr>
              <w:t xml:space="preserve">        modelBuilder.Entity&lt;Genre&gt;().HasData(</w:t>
              <w:br/>
            </w:r>
            <w:r>
              <w:rPr>
                <w:rFonts w:ascii="Consolas" w:hAnsi="Consolas"/>
                <w:sz w:val="17"/>
              </w:rPr>
              <w:t xml:space="preserve">            new { Id = 1, Name = "Fighting" },</w:t>
              <w:br/>
            </w:r>
            <w:r>
              <w:rPr>
                <w:rFonts w:ascii="Consolas" w:hAnsi="Consolas"/>
                <w:sz w:val="17"/>
              </w:rPr>
              <w:t xml:space="preserve">            new { Id = 2, Name = "Roleplaying" },</w:t>
              <w:br/>
            </w:r>
            <w:r>
              <w:rPr>
                <w:rFonts w:ascii="Consolas" w:hAnsi="Consolas"/>
                <w:sz w:val="17"/>
              </w:rPr>
              <w:t xml:space="preserve">            new { Id = 3, Name = "Sports" },</w:t>
              <w:br/>
            </w:r>
            <w:r>
              <w:rPr>
                <w:rFonts w:ascii="Consolas" w:hAnsi="Consolas"/>
                <w:sz w:val="17"/>
              </w:rPr>
              <w:t xml:space="preserve">            new { Id = 4, Name = "Racing" },</w:t>
              <w:br/>
            </w:r>
            <w:r>
              <w:rPr>
                <w:rFonts w:ascii="Consolas" w:hAnsi="Consolas"/>
                <w:sz w:val="17"/>
              </w:rPr>
              <w:t xml:space="preserve">            new { Id = 5, Name = "Kids and Family" }</w:t>
              <w:br/>
            </w:r>
            <w:r>
              <w:rPr>
                <w:rFonts w:ascii="Consolas" w:hAnsi="Consolas"/>
                <w:sz w:val="17"/>
              </w:rPr>
              <w:t xml:space="preserve">        );</w:t>
              <w:br/>
            </w:r>
            <w:r>
              <w:rPr>
                <w:rFonts w:ascii="Consolas" w:hAnsi="Consolas"/>
                <w:sz w:val="17"/>
              </w:rPr>
              <w:br/>
            </w:r>
            <w:r>
              <w:rPr>
                <w:rFonts w:ascii="Consolas" w:hAnsi="Consolas"/>
                <w:sz w:val="17"/>
              </w:rPr>
              <w:t xml:space="preserve">        modelBuilder.Entity&lt;Game&gt;().HasData(</w:t>
              <w:br/>
            </w:r>
            <w:r>
              <w:rPr>
                <w:rFonts w:ascii="Consolas" w:hAnsi="Consolas"/>
                <w:sz w:val="17"/>
              </w:rPr>
              <w:t xml:space="preserve">            new { Id = 1, Name = "Street Fighter", GenreId = 1, Price = 59.99m, ReleaseDate = new DateOnly(1987, 8, 30) },</w:t>
              <w:br/>
            </w:r>
            <w:r>
              <w:rPr>
                <w:rFonts w:ascii="Consolas" w:hAnsi="Consolas"/>
                <w:sz w:val="17"/>
              </w:rPr>
              <w:t xml:space="preserve">            new { Id = 2, Name = "Final Fantasy", GenreId = 2, Price = 49.99m, ReleaseDate = new DateOnly(1987, 12, 18) },</w:t>
              <w:br/>
            </w:r>
            <w:r>
              <w:rPr>
                <w:rFonts w:ascii="Consolas" w:hAnsi="Consolas"/>
                <w:sz w:val="17"/>
              </w:rPr>
              <w:t xml:space="preserve">            new { Id = 3, Name = "FIFA 21", GenreId = 3, Price = 39.99m, ReleaseDate = new DateOnly(2020, 10, 9) },</w:t>
              <w:br/>
            </w:r>
            <w:r>
              <w:rPr>
                <w:rFonts w:ascii="Consolas" w:hAnsi="Consolas"/>
                <w:sz w:val="17"/>
              </w:rPr>
              <w:t xml:space="preserve">            new { Id = 4, Name = "Need for Speed", GenreId = 4, Price = 29.99m, ReleaseDate = new DateOnly(1994, 8, 31) },</w:t>
              <w:br/>
            </w:r>
            <w:r>
              <w:rPr>
                <w:rFonts w:ascii="Consolas" w:hAnsi="Consolas"/>
                <w:sz w:val="17"/>
              </w:rPr>
              <w:t xml:space="preserve">            new { Id = 5, Name = "Mario Kart", GenreId = 5, Price = 19.99m, ReleaseDate = new DateOnly(1992, 8, 27) }</w:t>
              <w:br/>
            </w:r>
            <w:r>
              <w:rPr>
                <w:rFonts w:ascii="Consolas" w:hAnsi="Consolas"/>
                <w:sz w:val="17"/>
              </w:rPr>
              <w:t xml:space="preserve">        );</w:t>
              <w:br/>
            </w:r>
            <w:r>
              <w:rPr>
                <w:rFonts w:ascii="Consolas" w:hAnsi="Consolas"/>
                <w:sz w:val="17"/>
              </w:rPr>
              <w:t xml:space="preserve">    }</w:t>
              <w:br/>
            </w:r>
            <w:r>
              <w:rPr>
                <w:rFonts w:ascii="Consolas" w:hAnsi="Consolas"/>
                <w:sz w:val="17"/>
              </w:rPr>
              <w:t>}</w:t>
            </w:r>
          </w:p>
        </w:tc>
      </w:tr>
    </w:tbl>
    <w:p>
      <w:pPr/>
      <w:r>
        <w:t>The mirrored public implementation includes a longer list of sample games. Five seed records are enough to match the teaching pattern and produce the same working behavior. You can extend the HasData block later if you want a fuller catalog.</w:t>
      </w:r>
    </w:p>
    <w:p>
      <w:pPr>
        <w:pStyle w:val="Heading2"/>
      </w:pPr>
      <w:r>
        <w:t>appsettings.json</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w:t>
              <w:br/>
            </w:r>
            <w:r>
              <w:rPr>
                <w:rFonts w:ascii="Consolas" w:hAnsi="Consolas"/>
                <w:sz w:val="17"/>
              </w:rPr>
              <w:t xml:space="preserve">  "Logging": {</w:t>
              <w:br/>
            </w:r>
            <w:r>
              <w:rPr>
                <w:rFonts w:ascii="Consolas" w:hAnsi="Consolas"/>
                <w:sz w:val="17"/>
              </w:rPr>
              <w:t xml:space="preserve">    "LogLevel": {</w:t>
              <w:br/>
            </w:r>
            <w:r>
              <w:rPr>
                <w:rFonts w:ascii="Consolas" w:hAnsi="Consolas"/>
                <w:sz w:val="17"/>
              </w:rPr>
              <w:t xml:space="preserve">      "Default": "Information",</w:t>
              <w:br/>
            </w:r>
            <w:r>
              <w:rPr>
                <w:rFonts w:ascii="Consolas" w:hAnsi="Consolas"/>
                <w:sz w:val="17"/>
              </w:rPr>
              <w:t xml:space="preserve">      "Microsoft.AspNetCore": "Warning",</w:t>
              <w:br/>
            </w:r>
            <w:r>
              <w:rPr>
                <w:rFonts w:ascii="Consolas" w:hAnsi="Consolas"/>
                <w:sz w:val="17"/>
              </w:rPr>
              <w:t xml:space="preserve">      "Microsoft.EntityFrameworkCore.Database.Command": "Information"</w:t>
              <w:br/>
            </w:r>
            <w:r>
              <w:rPr>
                <w:rFonts w:ascii="Consolas" w:hAnsi="Consolas"/>
                <w:sz w:val="17"/>
              </w:rPr>
              <w:t xml:space="preserve">    }</w:t>
              <w:br/>
            </w:r>
            <w:r>
              <w:rPr>
                <w:rFonts w:ascii="Consolas" w:hAnsi="Consolas"/>
                <w:sz w:val="17"/>
              </w:rPr>
              <w:t xml:space="preserve">  },</w:t>
              <w:br/>
            </w:r>
            <w:r>
              <w:rPr>
                <w:rFonts w:ascii="Consolas" w:hAnsi="Consolas"/>
                <w:sz w:val="17"/>
              </w:rPr>
              <w:t xml:space="preserve">  "AllowedHosts": "*",</w:t>
              <w:br/>
            </w:r>
            <w:r>
              <w:rPr>
                <w:rFonts w:ascii="Consolas" w:hAnsi="Consolas"/>
                <w:sz w:val="17"/>
              </w:rPr>
              <w:t xml:space="preserve">  "ConnectionStrings": {</w:t>
              <w:br/>
            </w:r>
            <w:r>
              <w:rPr>
                <w:rFonts w:ascii="Consolas" w:hAnsi="Consolas"/>
                <w:sz w:val="17"/>
              </w:rPr>
              <w:t xml:space="preserve">    "GameStore": "Data Source=GameStore.db"</w:t>
              <w:br/>
            </w:r>
            <w:r>
              <w:rPr>
                <w:rFonts w:ascii="Consolas" w:hAnsi="Consolas"/>
                <w:sz w:val="17"/>
              </w:rPr>
              <w:t xml:space="preserve">  }</w:t>
              <w:br/>
            </w:r>
            <w:r>
              <w:rPr>
                <w:rFonts w:ascii="Consolas" w:hAnsi="Consolas"/>
                <w:sz w:val="17"/>
              </w:rPr>
              <w:t>}</w:t>
            </w:r>
          </w:p>
        </w:tc>
      </w:tr>
    </w:tbl>
    <w:p>
      <w:pPr>
        <w:pStyle w:val="Heading2"/>
      </w:pPr>
      <w:r>
        <w:t>Add a migration helper</w:t>
      </w:r>
    </w:p>
    <w:p>
      <w:pPr/>
      <w:r>
        <w:t>The course finishes by applying migrations automatically when the application starts. This keeps the first run smooth for a learner.</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Microsoft.EntityFrameworkCore;</w:t>
              <w:br/>
            </w:r>
            <w:r>
              <w:rPr>
                <w:rFonts w:ascii="Consolas" w:hAnsi="Consolas"/>
                <w:sz w:val="17"/>
              </w:rPr>
              <w:br/>
            </w:r>
            <w:r>
              <w:rPr>
                <w:rFonts w:ascii="Consolas" w:hAnsi="Consolas"/>
                <w:sz w:val="17"/>
              </w:rPr>
              <w:t>namespace GameStore.Api.Data;</w:t>
              <w:br/>
            </w:r>
            <w:r>
              <w:rPr>
                <w:rFonts w:ascii="Consolas" w:hAnsi="Consolas"/>
                <w:sz w:val="17"/>
              </w:rPr>
              <w:br/>
            </w:r>
            <w:r>
              <w:rPr>
                <w:rFonts w:ascii="Consolas" w:hAnsi="Consolas"/>
                <w:sz w:val="17"/>
              </w:rPr>
              <w:t>public static class DataExtensions</w:t>
              <w:br/>
            </w:r>
            <w:r>
              <w:rPr>
                <w:rFonts w:ascii="Consolas" w:hAnsi="Consolas"/>
                <w:sz w:val="17"/>
              </w:rPr>
              <w:t>{</w:t>
              <w:br/>
            </w:r>
            <w:r>
              <w:rPr>
                <w:rFonts w:ascii="Consolas" w:hAnsi="Consolas"/>
                <w:sz w:val="17"/>
              </w:rPr>
              <w:t xml:space="preserve">    public static async Task MigrateDbAsync(this WebApplication app)</w:t>
              <w:br/>
            </w:r>
            <w:r>
              <w:rPr>
                <w:rFonts w:ascii="Consolas" w:hAnsi="Consolas"/>
                <w:sz w:val="17"/>
              </w:rPr>
              <w:t xml:space="preserve">    {</w:t>
              <w:br/>
            </w:r>
            <w:r>
              <w:rPr>
                <w:rFonts w:ascii="Consolas" w:hAnsi="Consolas"/>
                <w:sz w:val="17"/>
              </w:rPr>
              <w:t xml:space="preserve">        using var scope = app.Services.CreateScope();</w:t>
              <w:br/>
            </w:r>
            <w:r>
              <w:rPr>
                <w:rFonts w:ascii="Consolas" w:hAnsi="Consolas"/>
                <w:sz w:val="17"/>
              </w:rPr>
              <w:t xml:space="preserve">        var dbContext = scope.ServiceProvider.GetRequiredService&lt;GameStoreContext&gt;();</w:t>
              <w:br/>
            </w:r>
            <w:r>
              <w:rPr>
                <w:rFonts w:ascii="Consolas" w:hAnsi="Consolas"/>
                <w:sz w:val="17"/>
              </w:rPr>
              <w:t xml:space="preserve">        await dbContext.Database.MigrateAsync();</w:t>
              <w:br/>
            </w:r>
            <w:r>
              <w:rPr>
                <w:rFonts w:ascii="Consolas" w:hAnsi="Consolas"/>
                <w:sz w:val="17"/>
              </w:rPr>
              <w:t xml:space="preserve">    }</w:t>
              <w:br/>
            </w:r>
            <w:r>
              <w:rPr>
                <w:rFonts w:ascii="Consolas" w:hAnsi="Consolas"/>
                <w:sz w:val="17"/>
              </w:rPr>
              <w:t>}</w:t>
            </w:r>
          </w:p>
        </w:tc>
      </w:tr>
    </w:tbl>
    <w:p>
      <w:r>
        <w:br w:type="page"/>
      </w:r>
    </w:p>
    <w:p>
      <w:pPr>
        <w:pStyle w:val="Heading1"/>
      </w:pPr>
      <w:r>
        <w:t>8. Replace Program.cs</w:t>
      </w:r>
    </w:p>
    <w:p>
      <w:pPr/>
      <w:r>
        <w:t>This is the central setup file. It registers Swagger, the database context, the route groups, and the startup migration step.</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GameStore.Api.Data;</w:t>
              <w:br/>
            </w:r>
            <w:r>
              <w:rPr>
                <w:rFonts w:ascii="Consolas" w:hAnsi="Consolas"/>
                <w:sz w:val="17"/>
              </w:rPr>
              <w:t>using GameStore.Api.Endpoints;</w:t>
              <w:br/>
            </w:r>
            <w:r>
              <w:rPr>
                <w:rFonts w:ascii="Consolas" w:hAnsi="Consolas"/>
                <w:sz w:val="17"/>
              </w:rPr>
              <w:br/>
            </w:r>
            <w:r>
              <w:rPr>
                <w:rFonts w:ascii="Consolas" w:hAnsi="Consolas"/>
                <w:sz w:val="17"/>
              </w:rPr>
              <w:t>var builder = WebApplication.CreateBuilder(args);</w:t>
              <w:br/>
            </w:r>
            <w:r>
              <w:rPr>
                <w:rFonts w:ascii="Consolas" w:hAnsi="Consolas"/>
                <w:sz w:val="17"/>
              </w:rPr>
              <w:t>builder.Services.AddEndpointsApiExplorer();</w:t>
              <w:br/>
            </w:r>
            <w:r>
              <w:rPr>
                <w:rFonts w:ascii="Consolas" w:hAnsi="Consolas"/>
                <w:sz w:val="17"/>
              </w:rPr>
              <w:t>builder.Services.AddSwaggerGen();</w:t>
              <w:br/>
            </w:r>
            <w:r>
              <w:rPr>
                <w:rFonts w:ascii="Consolas" w:hAnsi="Consolas"/>
                <w:sz w:val="17"/>
              </w:rPr>
              <w:br/>
            </w:r>
            <w:r>
              <w:rPr>
                <w:rFonts w:ascii="Consolas" w:hAnsi="Consolas"/>
                <w:sz w:val="17"/>
              </w:rPr>
              <w:t>var connString = builder.Configuration.GetConnectionString("GameStore");</w:t>
              <w:br/>
            </w:r>
            <w:r>
              <w:rPr>
                <w:rFonts w:ascii="Consolas" w:hAnsi="Consolas"/>
                <w:sz w:val="17"/>
              </w:rPr>
              <w:t>builder.Services.AddSqlite&lt;GameStoreContext&gt;(connString);</w:t>
              <w:br/>
            </w:r>
            <w:r>
              <w:rPr>
                <w:rFonts w:ascii="Consolas" w:hAnsi="Consolas"/>
                <w:sz w:val="17"/>
              </w:rPr>
              <w:br/>
            </w:r>
            <w:r>
              <w:rPr>
                <w:rFonts w:ascii="Consolas" w:hAnsi="Consolas"/>
                <w:sz w:val="17"/>
              </w:rPr>
              <w:t>var app = builder.Build();</w:t>
              <w:br/>
            </w:r>
            <w:r>
              <w:rPr>
                <w:rFonts w:ascii="Consolas" w:hAnsi="Consolas"/>
                <w:sz w:val="17"/>
              </w:rPr>
              <w:br/>
            </w:r>
            <w:r>
              <w:rPr>
                <w:rFonts w:ascii="Consolas" w:hAnsi="Consolas"/>
                <w:sz w:val="17"/>
              </w:rPr>
              <w:t>if (app.Environment.IsDevelopment())</w:t>
              <w:br/>
            </w:r>
            <w:r>
              <w:rPr>
                <w:rFonts w:ascii="Consolas" w:hAnsi="Consolas"/>
                <w:sz w:val="17"/>
              </w:rPr>
              <w:t>{</w:t>
              <w:br/>
            </w:r>
            <w:r>
              <w:rPr>
                <w:rFonts w:ascii="Consolas" w:hAnsi="Consolas"/>
                <w:sz w:val="17"/>
              </w:rPr>
              <w:t xml:space="preserve">    app.UseSwagger();</w:t>
              <w:br/>
            </w:r>
            <w:r>
              <w:rPr>
                <w:rFonts w:ascii="Consolas" w:hAnsi="Consolas"/>
                <w:sz w:val="17"/>
              </w:rPr>
              <w:t xml:space="preserve">    app.UseSwaggerUI();</w:t>
              <w:br/>
            </w:r>
            <w:r>
              <w:rPr>
                <w:rFonts w:ascii="Consolas" w:hAnsi="Consolas"/>
                <w:sz w:val="17"/>
              </w:rPr>
              <w:t>}</w:t>
              <w:br/>
            </w:r>
            <w:r>
              <w:rPr>
                <w:rFonts w:ascii="Consolas" w:hAnsi="Consolas"/>
                <w:sz w:val="17"/>
              </w:rPr>
              <w:br/>
            </w:r>
            <w:r>
              <w:rPr>
                <w:rFonts w:ascii="Consolas" w:hAnsi="Consolas"/>
                <w:sz w:val="17"/>
              </w:rPr>
              <w:t>app.MapGamesEndpoints();</w:t>
              <w:br/>
            </w:r>
            <w:r>
              <w:rPr>
                <w:rFonts w:ascii="Consolas" w:hAnsi="Consolas"/>
                <w:sz w:val="17"/>
              </w:rPr>
              <w:t>app.MapGenresEndpoints();</w:t>
              <w:br/>
            </w:r>
            <w:r>
              <w:rPr>
                <w:rFonts w:ascii="Consolas" w:hAnsi="Consolas"/>
                <w:sz w:val="17"/>
              </w:rPr>
              <w:br/>
            </w:r>
            <w:r>
              <w:rPr>
                <w:rFonts w:ascii="Consolas" w:hAnsi="Consolas"/>
                <w:sz w:val="17"/>
              </w:rPr>
              <w:t>await app.MigrateDbAsync();</w:t>
              <w:br/>
            </w:r>
            <w:r>
              <w:rPr>
                <w:rFonts w:ascii="Consolas" w:hAnsi="Consolas"/>
                <w:sz w:val="17"/>
              </w:rPr>
              <w:br/>
            </w:r>
            <w:r>
              <w:rPr>
                <w:rFonts w:ascii="Consolas" w:hAnsi="Consolas"/>
                <w:sz w:val="17"/>
              </w:rPr>
              <w:t>app.Run();</w:t>
            </w:r>
          </w:p>
        </w:tc>
      </w:tr>
    </w:tbl>
    <w:p>
      <w:pPr/>
      <w:r>
        <w:t>Important points to understand:</w:t>
      </w:r>
    </w:p>
    <w:p>
      <w:pPr>
        <w:ind w:left="340" w:hanging="170"/>
      </w:pPr>
      <w:r>
        <w:rPr>
          <w:b/>
        </w:rPr>
        <w:t xml:space="preserve">• </w:t>
      </w:r>
      <w:r>
        <w:t>AddEndpointsApiExplorer and AddSwaggerGen are what make Swagger UI available.</w:t>
      </w:r>
    </w:p>
    <w:p>
      <w:pPr>
        <w:ind w:left="340" w:hanging="170"/>
      </w:pPr>
      <w:r>
        <w:rPr>
          <w:b/>
        </w:rPr>
        <w:t xml:space="preserve">• </w:t>
      </w:r>
      <w:r>
        <w:t>AddSqlite&lt;GameStoreContext&gt;(connString) registers EF Core with the SQLite provider.</w:t>
      </w:r>
    </w:p>
    <w:p>
      <w:pPr>
        <w:ind w:left="340" w:hanging="170"/>
      </w:pPr>
      <w:r>
        <w:rPr>
          <w:b/>
        </w:rPr>
        <w:t xml:space="preserve">• </w:t>
      </w:r>
      <w:r>
        <w:t>MapGamesEndpoints and MapGenresEndpoints pull in the extension classes you will create next.</w:t>
      </w:r>
    </w:p>
    <w:p>
      <w:pPr>
        <w:ind w:left="340" w:hanging="170"/>
      </w:pPr>
      <w:r>
        <w:rPr>
          <w:b/>
        </w:rPr>
        <w:t xml:space="preserve">• </w:t>
      </w:r>
      <w:r>
        <w:t>MigrateDbAsync ensures the GameStore.db schema is created and updated automatically.</w:t>
      </w:r>
    </w:p>
    <w:p>
      <w:r>
        <w:br w:type="page"/>
      </w:r>
    </w:p>
    <w:p>
      <w:pPr>
        <w:pStyle w:val="Heading1"/>
      </w:pPr>
      <w:r>
        <w:t>9. Build the Minimal API endpoints</w:t>
      </w:r>
    </w:p>
    <w:p>
      <w:pPr/>
      <w:r>
        <w:t>The course uses Minimal APIs grouped into extension classes. This keeps Program.cs clean while still using lightweight route definitions.</w:t>
      </w:r>
    </w:p>
    <w:p>
      <w:pPr>
        <w:pStyle w:val="Heading2"/>
      </w:pPr>
      <w:r>
        <w:t>GamesEndpoints.cs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GameStore.Api.Data;</w:t>
              <w:br/>
            </w:r>
            <w:r>
              <w:rPr>
                <w:rFonts w:ascii="Consolas" w:hAnsi="Consolas"/>
                <w:sz w:val="17"/>
              </w:rPr>
              <w:t>using GameStore.Api.Dtos;</w:t>
              <w:br/>
            </w:r>
            <w:r>
              <w:rPr>
                <w:rFonts w:ascii="Consolas" w:hAnsi="Consolas"/>
                <w:sz w:val="17"/>
              </w:rPr>
              <w:t>using GameStore.Api.Entities;</w:t>
              <w:br/>
            </w:r>
            <w:r>
              <w:rPr>
                <w:rFonts w:ascii="Consolas" w:hAnsi="Consolas"/>
                <w:sz w:val="17"/>
              </w:rPr>
              <w:t>using GameStore.Api.Mapping;</w:t>
              <w:br/>
            </w:r>
            <w:r>
              <w:rPr>
                <w:rFonts w:ascii="Consolas" w:hAnsi="Consolas"/>
                <w:sz w:val="17"/>
              </w:rPr>
              <w:t>using Microsoft.EntityFrameworkCore;</w:t>
              <w:br/>
            </w:r>
            <w:r>
              <w:rPr>
                <w:rFonts w:ascii="Consolas" w:hAnsi="Consolas"/>
                <w:sz w:val="17"/>
              </w:rPr>
              <w:br/>
            </w:r>
            <w:r>
              <w:rPr>
                <w:rFonts w:ascii="Consolas" w:hAnsi="Consolas"/>
                <w:sz w:val="17"/>
              </w:rPr>
              <w:t>namespace GameStore.Api.Endpoints;</w:t>
              <w:br/>
            </w:r>
            <w:r>
              <w:rPr>
                <w:rFonts w:ascii="Consolas" w:hAnsi="Consolas"/>
                <w:sz w:val="17"/>
              </w:rPr>
              <w:br/>
            </w:r>
            <w:r>
              <w:rPr>
                <w:rFonts w:ascii="Consolas" w:hAnsi="Consolas"/>
                <w:sz w:val="17"/>
              </w:rPr>
              <w:t>public static class GamesEndpoints</w:t>
              <w:br/>
            </w:r>
            <w:r>
              <w:rPr>
                <w:rFonts w:ascii="Consolas" w:hAnsi="Consolas"/>
                <w:sz w:val="17"/>
              </w:rPr>
              <w:t>{</w:t>
              <w:br/>
            </w:r>
            <w:r>
              <w:rPr>
                <w:rFonts w:ascii="Consolas" w:hAnsi="Consolas"/>
                <w:sz w:val="17"/>
              </w:rPr>
              <w:t xml:space="preserve">    const string GetGameEndpointName = "GetGame";</w:t>
              <w:br/>
            </w:r>
            <w:r>
              <w:rPr>
                <w:rFonts w:ascii="Consolas" w:hAnsi="Consolas"/>
                <w:sz w:val="17"/>
              </w:rPr>
              <w:br/>
            </w:r>
            <w:r>
              <w:rPr>
                <w:rFonts w:ascii="Consolas" w:hAnsi="Consolas"/>
                <w:sz w:val="17"/>
              </w:rPr>
              <w:t xml:space="preserve">    public static RouteGroupBuilder MapGamesEndpoints(this WebApplication app)</w:t>
              <w:br/>
            </w:r>
            <w:r>
              <w:rPr>
                <w:rFonts w:ascii="Consolas" w:hAnsi="Consolas"/>
                <w:sz w:val="17"/>
              </w:rPr>
              <w:t xml:space="preserve">    {</w:t>
              <w:br/>
            </w:r>
            <w:r>
              <w:rPr>
                <w:rFonts w:ascii="Consolas" w:hAnsi="Consolas"/>
                <w:sz w:val="17"/>
              </w:rPr>
              <w:t xml:space="preserve">        var group = app.MapGroup("/games")</w:t>
              <w:br/>
            </w:r>
            <w:r>
              <w:rPr>
                <w:rFonts w:ascii="Consolas" w:hAnsi="Consolas"/>
                <w:sz w:val="17"/>
              </w:rPr>
              <w:t xml:space="preserve">                       .WithParameterValidation();</w:t>
              <w:br/>
            </w:r>
            <w:r>
              <w:rPr>
                <w:rFonts w:ascii="Consolas" w:hAnsi="Consolas"/>
                <w:sz w:val="17"/>
              </w:rPr>
              <w:br/>
            </w:r>
            <w:r>
              <w:rPr>
                <w:rFonts w:ascii="Consolas" w:hAnsi="Consolas"/>
                <w:sz w:val="17"/>
              </w:rPr>
              <w:t xml:space="preserve">        group.MapGet("/", async (GameStoreContext dbContext) =&gt;</w:t>
              <w:br/>
            </w:r>
            <w:r>
              <w:rPr>
                <w:rFonts w:ascii="Consolas" w:hAnsi="Consolas"/>
                <w:sz w:val="17"/>
              </w:rPr>
              <w:t xml:space="preserve">            await dbContext.Games</w:t>
              <w:br/>
            </w:r>
            <w:r>
              <w:rPr>
                <w:rFonts w:ascii="Consolas" w:hAnsi="Consolas"/>
                <w:sz w:val="17"/>
              </w:rPr>
              <w:t xml:space="preserve">                           .Include(game =&gt; game.Genre)</w:t>
              <w:br/>
            </w:r>
            <w:r>
              <w:rPr>
                <w:rFonts w:ascii="Consolas" w:hAnsi="Consolas"/>
                <w:sz w:val="17"/>
              </w:rPr>
              <w:t xml:space="preserve">                           .Select(game =&gt; game.ToGameSummaryDto())</w:t>
              <w:br/>
            </w:r>
            <w:r>
              <w:rPr>
                <w:rFonts w:ascii="Consolas" w:hAnsi="Consolas"/>
                <w:sz w:val="17"/>
              </w:rPr>
              <w:t xml:space="preserve">                           .AsNoTracking()</w:t>
              <w:br/>
            </w:r>
            <w:r>
              <w:rPr>
                <w:rFonts w:ascii="Consolas" w:hAnsi="Consolas"/>
                <w:sz w:val="17"/>
              </w:rPr>
              <w:t xml:space="preserve">                           .ToListAsync());</w:t>
              <w:br/>
            </w:r>
            <w:r>
              <w:rPr>
                <w:rFonts w:ascii="Consolas" w:hAnsi="Consolas"/>
                <w:sz w:val="17"/>
              </w:rPr>
              <w:br/>
            </w:r>
            <w:r>
              <w:rPr>
                <w:rFonts w:ascii="Consolas" w:hAnsi="Consolas"/>
                <w:sz w:val="17"/>
              </w:rPr>
              <w:t xml:space="preserve">        group.MapGet("/{id}", async (int id, GameStoreContext dbContext) =&gt;</w:t>
              <w:br/>
            </w:r>
            <w:r>
              <w:rPr>
                <w:rFonts w:ascii="Consolas" w:hAnsi="Consolas"/>
                <w:sz w:val="17"/>
              </w:rPr>
              <w:t xml:space="preserve">        {</w:t>
              <w:br/>
            </w:r>
            <w:r>
              <w:rPr>
                <w:rFonts w:ascii="Consolas" w:hAnsi="Consolas"/>
                <w:sz w:val="17"/>
              </w:rPr>
              <w:t xml:space="preserve">            Game? game = await dbContext.Games.FindAsync(id);</w:t>
              <w:br/>
            </w:r>
            <w:r>
              <w:rPr>
                <w:rFonts w:ascii="Consolas" w:hAnsi="Consolas"/>
                <w:sz w:val="17"/>
              </w:rPr>
              <w:br/>
            </w:r>
            <w:r>
              <w:rPr>
                <w:rFonts w:ascii="Consolas" w:hAnsi="Consolas"/>
                <w:sz w:val="17"/>
              </w:rPr>
              <w:t xml:space="preserve">            return game is null</w:t>
              <w:br/>
            </w:r>
            <w:r>
              <w:rPr>
                <w:rFonts w:ascii="Consolas" w:hAnsi="Consolas"/>
                <w:sz w:val="17"/>
              </w:rPr>
              <w:t xml:space="preserve">                ? Results.NotFound()</w:t>
              <w:br/>
            </w:r>
            <w:r>
              <w:rPr>
                <w:rFonts w:ascii="Consolas" w:hAnsi="Consolas"/>
                <w:sz w:val="17"/>
              </w:rPr>
              <w:t xml:space="preserve">                : Results.Ok(game.ToGameDetailsDto());</w:t>
              <w:br/>
            </w:r>
            <w:r>
              <w:rPr>
                <w:rFonts w:ascii="Consolas" w:hAnsi="Consolas"/>
                <w:sz w:val="17"/>
              </w:rPr>
              <w:t xml:space="preserve">        }).WithName(GetGameEndpointName);</w:t>
              <w:br/>
            </w:r>
            <w:r>
              <w:rPr>
                <w:rFonts w:ascii="Consolas" w:hAnsi="Consolas"/>
                <w:sz w:val="17"/>
              </w:rPr>
              <w:br/>
            </w:r>
            <w:r>
              <w:rPr>
                <w:rFonts w:ascii="Consolas" w:hAnsi="Consolas"/>
                <w:sz w:val="17"/>
              </w:rPr>
              <w:t xml:space="preserve">        group.MapPost("/", async (CreateGameDto newGame, GameStoreContext dbContext) =&gt;</w:t>
              <w:br/>
            </w:r>
            <w:r>
              <w:rPr>
                <w:rFonts w:ascii="Consolas" w:hAnsi="Consolas"/>
                <w:sz w:val="17"/>
              </w:rPr>
              <w:t xml:space="preserve">        {</w:t>
              <w:br/>
            </w:r>
            <w:r>
              <w:rPr>
                <w:rFonts w:ascii="Consolas" w:hAnsi="Consolas"/>
                <w:sz w:val="17"/>
              </w:rPr>
              <w:t xml:space="preserve">            Game game = newGame.ToEntity();</w:t>
              <w:br/>
            </w:r>
            <w:r>
              <w:rPr>
                <w:rFonts w:ascii="Consolas" w:hAnsi="Consolas"/>
                <w:sz w:val="17"/>
              </w:rPr>
              <w:br/>
            </w:r>
            <w:r>
              <w:rPr>
                <w:rFonts w:ascii="Consolas" w:hAnsi="Consolas"/>
                <w:sz w:val="17"/>
              </w:rPr>
              <w:t xml:space="preserve">            dbContext.Games.Add(game);</w:t>
              <w:br/>
            </w:r>
            <w:r>
              <w:rPr>
                <w:rFonts w:ascii="Consolas" w:hAnsi="Consolas"/>
                <w:sz w:val="17"/>
              </w:rPr>
              <w:t xml:space="preserve">            await dbContext.SaveChangesAsync();</w:t>
              <w:br/>
            </w:r>
            <w:r>
              <w:rPr>
                <w:rFonts w:ascii="Consolas" w:hAnsi="Consolas"/>
                <w:sz w:val="17"/>
              </w:rPr>
              <w:br/>
            </w:r>
            <w:r>
              <w:rPr>
                <w:rFonts w:ascii="Consolas" w:hAnsi="Consolas"/>
                <w:sz w:val="17"/>
              </w:rPr>
              <w:t xml:space="preserve">            return Results.CreatedAtRoute(</w:t>
              <w:br/>
            </w:r>
            <w:r>
              <w:rPr>
                <w:rFonts w:ascii="Consolas" w:hAnsi="Consolas"/>
                <w:sz w:val="17"/>
              </w:rPr>
              <w:t xml:space="preserve">                GetGameEndpointName,</w:t>
              <w:br/>
            </w:r>
            <w:r>
              <w:rPr>
                <w:rFonts w:ascii="Consolas" w:hAnsi="Consolas"/>
                <w:sz w:val="17"/>
              </w:rPr>
              <w:t xml:space="preserve">                new { id = game.Id },</w:t>
              <w:br/>
            </w:r>
            <w:r>
              <w:rPr>
                <w:rFonts w:ascii="Consolas" w:hAnsi="Consolas"/>
                <w:sz w:val="17"/>
              </w:rPr>
              <w:t xml:space="preserve">                game.ToGameDetailsDto());</w:t>
              <w:br/>
            </w:r>
            <w:r>
              <w:rPr>
                <w:rFonts w:ascii="Consolas" w:hAnsi="Consolas"/>
                <w:sz w:val="17"/>
              </w:rPr>
              <w:t xml:space="preserve">        });</w:t>
              <w:br/>
            </w:r>
            <w:r>
              <w:rPr>
                <w:rFonts w:ascii="Consolas" w:hAnsi="Consolas"/>
                <w:sz w:val="17"/>
              </w:rPr>
              <w:br/>
            </w:r>
            <w:r>
              <w:rPr>
                <w:rFonts w:ascii="Consolas" w:hAnsi="Consolas"/>
                <w:sz w:val="17"/>
              </w:rPr>
              <w:t xml:space="preserve">        group.MapPut("/{id}", async (int id, UpdateGameDto updatedGame, GameStoreContext dbContext) =&gt;</w:t>
              <w:br/>
            </w:r>
            <w:r>
              <w:rPr>
                <w:rFonts w:ascii="Consolas" w:hAnsi="Consolas"/>
                <w:sz w:val="17"/>
              </w:rPr>
              <w:t xml:space="preserve">        {</w:t>
              <w:br/>
            </w:r>
            <w:r>
              <w:rPr>
                <w:rFonts w:ascii="Consolas" w:hAnsi="Consolas"/>
                <w:sz w:val="17"/>
              </w:rPr>
              <w:t xml:space="preserve">            var existingGame = await dbContext.Games.FindAsync(id);</w:t>
              <w:br/>
            </w:r>
            <w:r>
              <w:rPr>
                <w:rFonts w:ascii="Consolas" w:hAnsi="Consolas"/>
                <w:sz w:val="17"/>
              </w:rPr>
              <w:br/>
            </w:r>
            <w:r>
              <w:rPr>
                <w:rFonts w:ascii="Consolas" w:hAnsi="Consolas"/>
                <w:sz w:val="17"/>
              </w:rPr>
              <w:t xml:space="preserve">            if (existingGame is null)</w:t>
              <w:br/>
            </w:r>
            <w:r>
              <w:rPr>
                <w:rFonts w:ascii="Consolas" w:hAnsi="Consolas"/>
                <w:sz w:val="17"/>
              </w:rPr>
              <w:t xml:space="preserve">            {</w:t>
              <w:br/>
            </w:r>
            <w:r>
              <w:rPr>
                <w:rFonts w:ascii="Consolas" w:hAnsi="Consolas"/>
                <w:sz w:val="17"/>
              </w:rPr>
              <w:t xml:space="preserve">                return Results.NotFound();</w:t>
              <w:br/>
            </w:r>
            <w:r>
              <w:rPr>
                <w:rFonts w:ascii="Consolas" w:hAnsi="Consolas"/>
                <w:sz w:val="17"/>
              </w:rPr>
              <w:t xml:space="preserve">            }</w:t>
              <w:br/>
            </w:r>
            <w:r>
              <w:rPr>
                <w:rFonts w:ascii="Consolas" w:hAnsi="Consolas"/>
                <w:sz w:val="17"/>
              </w:rPr>
              <w:br/>
            </w:r>
            <w:r>
              <w:rPr>
                <w:rFonts w:ascii="Consolas" w:hAnsi="Consolas"/>
                <w:sz w:val="17"/>
              </w:rPr>
              <w:t xml:space="preserve">            dbContext.Entry(existingGame)</w:t>
              <w:br/>
            </w:r>
            <w:r>
              <w:rPr>
                <w:rFonts w:ascii="Consolas" w:hAnsi="Consolas"/>
                <w:sz w:val="17"/>
              </w:rPr>
              <w:t xml:space="preserve">                     .CurrentValues</w:t>
              <w:br/>
            </w:r>
            <w:r>
              <w:rPr>
                <w:rFonts w:ascii="Consolas" w:hAnsi="Consolas"/>
                <w:sz w:val="17"/>
              </w:rPr>
              <w:t xml:space="preserve">                     .SetValues(updatedGame.ToEntity(id));</w:t>
              <w:br/>
            </w:r>
            <w:r>
              <w:rPr>
                <w:rFonts w:ascii="Consolas" w:hAnsi="Consolas"/>
                <w:sz w:val="17"/>
              </w:rPr>
              <w:br/>
            </w:r>
            <w:r>
              <w:rPr>
                <w:rFonts w:ascii="Consolas" w:hAnsi="Consolas"/>
                <w:sz w:val="17"/>
              </w:rPr>
              <w:t xml:space="preserve">            await dbContext.SaveChangesAsync();</w:t>
              <w:br/>
            </w:r>
            <w:r>
              <w:rPr>
                <w:rFonts w:ascii="Consolas" w:hAnsi="Consolas"/>
                <w:sz w:val="17"/>
              </w:rPr>
              <w:br/>
            </w:r>
            <w:r>
              <w:rPr>
                <w:rFonts w:ascii="Consolas" w:hAnsi="Consolas"/>
                <w:sz w:val="17"/>
              </w:rPr>
              <w:t xml:space="preserve">            return Results.NoContent();</w:t>
              <w:br/>
            </w:r>
            <w:r>
              <w:rPr>
                <w:rFonts w:ascii="Consolas" w:hAnsi="Consolas"/>
                <w:sz w:val="17"/>
              </w:rPr>
              <w:t xml:space="preserve">        });</w:t>
              <w:br/>
            </w:r>
            <w:r>
              <w:rPr>
                <w:rFonts w:ascii="Consolas" w:hAnsi="Consolas"/>
                <w:sz w:val="17"/>
              </w:rPr>
              <w:br/>
            </w:r>
            <w:r>
              <w:rPr>
                <w:rFonts w:ascii="Consolas" w:hAnsi="Consolas"/>
                <w:sz w:val="17"/>
              </w:rPr>
              <w:t xml:space="preserve">        group.MapDelete("/{id}", async (int id, GameStoreContext dbContext) =&gt;</w:t>
              <w:br/>
            </w:r>
            <w:r>
              <w:rPr>
                <w:rFonts w:ascii="Consolas" w:hAnsi="Consolas"/>
                <w:sz w:val="17"/>
              </w:rPr>
              <w:t xml:space="preserve">        {</w:t>
              <w:br/>
            </w:r>
            <w:r>
              <w:rPr>
                <w:rFonts w:ascii="Consolas" w:hAnsi="Consolas"/>
                <w:sz w:val="17"/>
              </w:rPr>
              <w:t xml:space="preserve">            await dbContext.Games</w:t>
              <w:br/>
            </w:r>
            <w:r>
              <w:rPr>
                <w:rFonts w:ascii="Consolas" w:hAnsi="Consolas"/>
                <w:sz w:val="17"/>
              </w:rPr>
              <w:t xml:space="preserve">                           .Where(game =&gt; game.Id == id)</w:t>
              <w:br/>
            </w:r>
            <w:r>
              <w:rPr>
                <w:rFonts w:ascii="Consolas" w:hAnsi="Consolas"/>
                <w:sz w:val="17"/>
              </w:rPr>
              <w:t xml:space="preserve">                           .ExecuteDeleteAsync();</w:t>
              <w:br/>
            </w:r>
            <w:r>
              <w:rPr>
                <w:rFonts w:ascii="Consolas" w:hAnsi="Consolas"/>
                <w:sz w:val="17"/>
              </w:rPr>
              <w:br/>
            </w:r>
            <w:r>
              <w:rPr>
                <w:rFonts w:ascii="Consolas" w:hAnsi="Consolas"/>
                <w:sz w:val="17"/>
              </w:rPr>
              <w:t xml:space="preserve">            return Results.NoContent();</w:t>
              <w:br/>
            </w:r>
            <w:r>
              <w:rPr>
                <w:rFonts w:ascii="Consolas" w:hAnsi="Consolas"/>
                <w:sz w:val="17"/>
              </w:rPr>
              <w:t xml:space="preserve">        });</w:t>
              <w:br/>
            </w:r>
            <w:r>
              <w:rPr>
                <w:rFonts w:ascii="Consolas" w:hAnsi="Consolas"/>
                <w:sz w:val="17"/>
              </w:rPr>
              <w:br/>
            </w:r>
            <w:r>
              <w:rPr>
                <w:rFonts w:ascii="Consolas" w:hAnsi="Consolas"/>
                <w:sz w:val="17"/>
              </w:rPr>
              <w:t xml:space="preserve">        return group;</w:t>
              <w:br/>
            </w:r>
            <w:r>
              <w:rPr>
                <w:rFonts w:ascii="Consolas" w:hAnsi="Consolas"/>
                <w:sz w:val="17"/>
              </w:rPr>
              <w:t xml:space="preserve">    }</w:t>
              <w:br/>
            </w:r>
            <w:r>
              <w:rPr>
                <w:rFonts w:ascii="Consolas" w:hAnsi="Consolas"/>
                <w:sz w:val="17"/>
              </w:rPr>
              <w:t>}</w:t>
            </w:r>
          </w:p>
        </w:tc>
      </w:tr>
    </w:tbl>
    <w:p>
      <w:pPr/>
      <w:r>
        <w:t>Read this file slowly. It teaches several important patterns in one place:</w:t>
      </w:r>
    </w:p>
    <w:p>
      <w:pPr>
        <w:ind w:left="340" w:hanging="170"/>
      </w:pPr>
      <w:r>
        <w:rPr>
          <w:b/>
        </w:rPr>
        <w:t xml:space="preserve">• </w:t>
      </w:r>
      <w:r>
        <w:t>MapGroup creates a route group so all game routes share a common prefix.</w:t>
      </w:r>
    </w:p>
    <w:p>
      <w:pPr>
        <w:ind w:left="340" w:hanging="170"/>
      </w:pPr>
      <w:r>
        <w:rPr>
          <w:b/>
        </w:rPr>
        <w:t xml:space="preserve">• </w:t>
      </w:r>
      <w:r>
        <w:t>WithParameterValidation activates automatic validation for DataAnnotations on DTOs.</w:t>
      </w:r>
    </w:p>
    <w:p>
      <w:pPr>
        <w:ind w:left="340" w:hanging="170"/>
      </w:pPr>
      <w:r>
        <w:rPr>
          <w:b/>
        </w:rPr>
        <w:t xml:space="preserve">• </w:t>
      </w:r>
      <w:r>
        <w:t>Include(game =&gt; game.Genre) is needed on the list endpoint because the summary DTO uses genre name.</w:t>
      </w:r>
    </w:p>
    <w:p>
      <w:pPr>
        <w:ind w:left="340" w:hanging="170"/>
      </w:pPr>
      <w:r>
        <w:rPr>
          <w:b/>
        </w:rPr>
        <w:t xml:space="preserve">• </w:t>
      </w:r>
      <w:r>
        <w:t>AsNoTracking is used on read-only queries for better performance.</w:t>
      </w:r>
    </w:p>
    <w:p>
      <w:pPr>
        <w:ind w:left="340" w:hanging="170"/>
      </w:pPr>
      <w:r>
        <w:rPr>
          <w:b/>
        </w:rPr>
        <w:t xml:space="preserve">• </w:t>
      </w:r>
      <w:r>
        <w:t>CreatedAtRoute returns 201 Created and points the client to GET /games/{id}.</w:t>
      </w:r>
    </w:p>
    <w:p>
      <w:pPr>
        <w:ind w:left="340" w:hanging="170"/>
      </w:pPr>
      <w:r>
        <w:rPr>
          <w:b/>
        </w:rPr>
        <w:t xml:space="preserve">• </w:t>
      </w:r>
      <w:r>
        <w:t>ExecuteDeleteAsync deletes directly in SQL without first loading the entity.</w:t>
      </w:r>
    </w:p>
    <w:p>
      <w:pPr>
        <w:pStyle w:val="Heading2"/>
      </w:pPr>
      <w:r>
        <w:t>GenresEndpoints.cs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GameStore.Api.Data;</w:t>
              <w:br/>
            </w:r>
            <w:r>
              <w:rPr>
                <w:rFonts w:ascii="Consolas" w:hAnsi="Consolas"/>
                <w:sz w:val="17"/>
              </w:rPr>
              <w:t>using GameStore.Api.Mapping;</w:t>
              <w:br/>
            </w:r>
            <w:r>
              <w:rPr>
                <w:rFonts w:ascii="Consolas" w:hAnsi="Consolas"/>
                <w:sz w:val="17"/>
              </w:rPr>
              <w:t>using Microsoft.EntityFrameworkCore;</w:t>
              <w:br/>
            </w:r>
            <w:r>
              <w:rPr>
                <w:rFonts w:ascii="Consolas" w:hAnsi="Consolas"/>
                <w:sz w:val="17"/>
              </w:rPr>
              <w:br/>
            </w:r>
            <w:r>
              <w:rPr>
                <w:rFonts w:ascii="Consolas" w:hAnsi="Consolas"/>
                <w:sz w:val="17"/>
              </w:rPr>
              <w:t>namespace GameStore.Api.Endpoints;</w:t>
              <w:br/>
            </w:r>
            <w:r>
              <w:rPr>
                <w:rFonts w:ascii="Consolas" w:hAnsi="Consolas"/>
                <w:sz w:val="17"/>
              </w:rPr>
              <w:br/>
            </w:r>
            <w:r>
              <w:rPr>
                <w:rFonts w:ascii="Consolas" w:hAnsi="Consolas"/>
                <w:sz w:val="17"/>
              </w:rPr>
              <w:t>public static class GenresEndpoints</w:t>
              <w:br/>
            </w:r>
            <w:r>
              <w:rPr>
                <w:rFonts w:ascii="Consolas" w:hAnsi="Consolas"/>
                <w:sz w:val="17"/>
              </w:rPr>
              <w:t>{</w:t>
              <w:br/>
            </w:r>
            <w:r>
              <w:rPr>
                <w:rFonts w:ascii="Consolas" w:hAnsi="Consolas"/>
                <w:sz w:val="17"/>
              </w:rPr>
              <w:t xml:space="preserve">    public static RouteGroupBuilder MapGenresEndpoints(this WebApplication app)</w:t>
              <w:br/>
            </w:r>
            <w:r>
              <w:rPr>
                <w:rFonts w:ascii="Consolas" w:hAnsi="Consolas"/>
                <w:sz w:val="17"/>
              </w:rPr>
              <w:t xml:space="preserve">    {</w:t>
              <w:br/>
            </w:r>
            <w:r>
              <w:rPr>
                <w:rFonts w:ascii="Consolas" w:hAnsi="Consolas"/>
                <w:sz w:val="17"/>
              </w:rPr>
              <w:t xml:space="preserve">        var group = app.MapGroup("/genres");</w:t>
              <w:br/>
            </w:r>
            <w:r>
              <w:rPr>
                <w:rFonts w:ascii="Consolas" w:hAnsi="Consolas"/>
                <w:sz w:val="17"/>
              </w:rPr>
              <w:br/>
            </w:r>
            <w:r>
              <w:rPr>
                <w:rFonts w:ascii="Consolas" w:hAnsi="Consolas"/>
                <w:sz w:val="17"/>
              </w:rPr>
              <w:t xml:space="preserve">        group.MapGet("/", async (GameStoreContext dbContext) =&gt;</w:t>
              <w:br/>
            </w:r>
            <w:r>
              <w:rPr>
                <w:rFonts w:ascii="Consolas" w:hAnsi="Consolas"/>
                <w:sz w:val="17"/>
              </w:rPr>
              <w:t xml:space="preserve">            await dbContext.Genres</w:t>
              <w:br/>
            </w:r>
            <w:r>
              <w:rPr>
                <w:rFonts w:ascii="Consolas" w:hAnsi="Consolas"/>
                <w:sz w:val="17"/>
              </w:rPr>
              <w:t xml:space="preserve">                           .Select(genre =&gt; genre.ToDto())</w:t>
              <w:br/>
            </w:r>
            <w:r>
              <w:rPr>
                <w:rFonts w:ascii="Consolas" w:hAnsi="Consolas"/>
                <w:sz w:val="17"/>
              </w:rPr>
              <w:t xml:space="preserve">                           .AsNoTracking()</w:t>
              <w:br/>
            </w:r>
            <w:r>
              <w:rPr>
                <w:rFonts w:ascii="Consolas" w:hAnsi="Consolas"/>
                <w:sz w:val="17"/>
              </w:rPr>
              <w:t xml:space="preserve">                           .ToListAsync());</w:t>
              <w:br/>
            </w:r>
            <w:r>
              <w:rPr>
                <w:rFonts w:ascii="Consolas" w:hAnsi="Consolas"/>
                <w:sz w:val="17"/>
              </w:rPr>
              <w:br/>
            </w:r>
            <w:r>
              <w:rPr>
                <w:rFonts w:ascii="Consolas" w:hAnsi="Consolas"/>
                <w:sz w:val="17"/>
              </w:rPr>
              <w:t xml:space="preserve">        return group;</w:t>
              <w:br/>
            </w:r>
            <w:r>
              <w:rPr>
                <w:rFonts w:ascii="Consolas" w:hAnsi="Consolas"/>
                <w:sz w:val="17"/>
              </w:rPr>
              <w:t xml:space="preserve">    }</w:t>
              <w:br/>
            </w:r>
            <w:r>
              <w:rPr>
                <w:rFonts w:ascii="Consolas" w:hAnsi="Consolas"/>
                <w:sz w:val="17"/>
              </w:rPr>
              <w:t>}</w:t>
            </w:r>
          </w:p>
        </w:tc>
      </w:tr>
    </w:tbl>
    <w:p>
      <w:pPr/>
      <w:r>
        <w:t>The genres endpoint is intentionally simple. It supplies reference data the client can use when creating or updating games.</w:t>
      </w:r>
    </w:p>
    <w:p>
      <w:r>
        <w:br w:type="page"/>
      </w:r>
    </w:p>
    <w:p>
      <w:pPr>
        <w:pStyle w:val="Heading1"/>
      </w:pPr>
      <w:r>
        <w:t>10. Create and apply the first migration</w:t>
      </w:r>
    </w:p>
    <w:p>
      <w:pPr/>
      <w:r>
        <w:t>Once all files compile, create the database schema from your EF Core model.</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dotnet tool install --global dotnet-ef</w:t>
              <w:br/>
            </w:r>
            <w:r>
              <w:rPr>
                <w:rFonts w:ascii="Consolas" w:hAnsi="Consolas"/>
                <w:sz w:val="17"/>
              </w:rPr>
              <w:t>dotnet ef migrations add InitialCreate</w:t>
              <w:br/>
            </w:r>
            <w:r>
              <w:rPr>
                <w:rFonts w:ascii="Consolas" w:hAnsi="Consolas"/>
                <w:sz w:val="17"/>
              </w:rPr>
              <w:t>dotnet ef database update</w:t>
            </w:r>
          </w:p>
        </w:tc>
      </w:tr>
    </w:tbl>
    <w:p>
      <w:pPr/>
      <w:r>
        <w:t>If the migration succeeds, you should now see:</w:t>
      </w:r>
    </w:p>
    <w:p>
      <w:pPr>
        <w:ind w:left="340" w:hanging="170"/>
      </w:pPr>
      <w:r>
        <w:rPr>
          <w:b/>
        </w:rPr>
        <w:t xml:space="preserve">• </w:t>
      </w:r>
      <w:r>
        <w:t>A new Migrations folder</w:t>
      </w:r>
    </w:p>
    <w:p>
      <w:pPr>
        <w:ind w:left="340" w:hanging="170"/>
      </w:pPr>
      <w:r>
        <w:rPr>
          <w:b/>
        </w:rPr>
        <w:t xml:space="preserve">• </w:t>
      </w:r>
      <w:r>
        <w:t>A GameStore.db file in the project output or working directory</w:t>
      </w:r>
    </w:p>
    <w:p>
      <w:pPr>
        <w:ind w:left="340" w:hanging="170"/>
      </w:pPr>
      <w:r>
        <w:rPr>
          <w:b/>
        </w:rPr>
        <w:t xml:space="preserve">• </w:t>
      </w:r>
      <w:r>
        <w:t>Seed data inserted into Genres and Games</w:t>
      </w:r>
    </w:p>
    <w:p>
      <w:pPr/>
      <w:r>
        <w:t>From this point onward, you can normally run the app with just:</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dotnet run</w:t>
            </w:r>
          </w:p>
        </w:tc>
      </w:tr>
    </w:tbl>
    <w:p>
      <w:pPr/>
      <w:r>
        <w:t>Because Program.cs calls MigrateDbAsync, pending migrations will also be applied automatically at startup.</w:t>
      </w:r>
    </w:p>
    <w:p>
      <w:pPr>
        <w:pStyle w:val="Heading1"/>
      </w:pPr>
      <w:r>
        <w:t>11. Test the API in Swagger</w:t>
      </w:r>
    </w:p>
    <w:p>
      <w:pPr/>
      <w:r>
        <w:t>Launch the application and navigate to /swagger. Test the endpoints in this order so problems are easy to isolate:</w:t>
      </w:r>
    </w:p>
    <w:p>
      <w:pPr>
        <w:ind w:left="340" w:hanging="170"/>
      </w:pPr>
      <w:r>
        <w:rPr>
          <w:b/>
        </w:rPr>
        <w:t xml:space="preserve">• </w:t>
      </w:r>
      <w:r>
        <w:t>GET /genres</w:t>
      </w:r>
    </w:p>
    <w:p>
      <w:pPr>
        <w:ind w:left="340" w:hanging="170"/>
      </w:pPr>
      <w:r>
        <w:rPr>
          <w:b/>
        </w:rPr>
        <w:t xml:space="preserve">• </w:t>
      </w:r>
      <w:r>
        <w:t>GET /games</w:t>
      </w:r>
    </w:p>
    <w:p>
      <w:pPr>
        <w:ind w:left="340" w:hanging="170"/>
      </w:pPr>
      <w:r>
        <w:rPr>
          <w:b/>
        </w:rPr>
        <w:t xml:space="preserve">• </w:t>
      </w:r>
      <w:r>
        <w:t>GET /games/{id}</w:t>
      </w:r>
    </w:p>
    <w:p>
      <w:pPr>
        <w:ind w:left="340" w:hanging="170"/>
      </w:pPr>
      <w:r>
        <w:rPr>
          <w:b/>
        </w:rPr>
        <w:t xml:space="preserve">• </w:t>
      </w:r>
      <w:r>
        <w:t>POST /games</w:t>
      </w:r>
    </w:p>
    <w:p>
      <w:pPr>
        <w:ind w:left="340" w:hanging="170"/>
      </w:pPr>
      <w:r>
        <w:rPr>
          <w:b/>
        </w:rPr>
        <w:t xml:space="preserve">• </w:t>
      </w:r>
      <w:r>
        <w:t>PUT /games/{id}</w:t>
      </w:r>
    </w:p>
    <w:p>
      <w:pPr>
        <w:ind w:left="340" w:hanging="170"/>
      </w:pPr>
      <w:r>
        <w:rPr>
          <w:b/>
        </w:rPr>
        <w:t xml:space="preserve">• </w:t>
      </w:r>
      <w:r>
        <w:t>DELETE /games/{id}</w:t>
      </w:r>
    </w:p>
    <w:p>
      <w:pPr>
        <w:pStyle w:val="Heading2"/>
      </w:pPr>
      <w:r>
        <w:t>Suggested request body for POST /games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w:t>
              <w:br/>
            </w:r>
            <w:r>
              <w:rPr>
                <w:rFonts w:ascii="Consolas" w:hAnsi="Consolas"/>
                <w:sz w:val="17"/>
              </w:rPr>
              <w:t xml:space="preserve">  "name": "Tekken 8",</w:t>
              <w:br/>
            </w:r>
            <w:r>
              <w:rPr>
                <w:rFonts w:ascii="Consolas" w:hAnsi="Consolas"/>
                <w:sz w:val="17"/>
              </w:rPr>
              <w:t xml:space="preserve">  "genreId": 1,</w:t>
              <w:br/>
            </w:r>
            <w:r>
              <w:rPr>
                <w:rFonts w:ascii="Consolas" w:hAnsi="Consolas"/>
                <w:sz w:val="17"/>
              </w:rPr>
              <w:t xml:space="preserve">  "price": 69.99,</w:t>
              <w:br/>
            </w:r>
            <w:r>
              <w:rPr>
                <w:rFonts w:ascii="Consolas" w:hAnsi="Consolas"/>
                <w:sz w:val="17"/>
              </w:rPr>
              <w:t xml:space="preserve">  "releaseDate": "2024-01-26"</w:t>
              <w:br/>
            </w:r>
            <w:r>
              <w:rPr>
                <w:rFonts w:ascii="Consolas" w:hAnsi="Consolas"/>
                <w:sz w:val="17"/>
              </w:rPr>
              <w:t>}</w:t>
            </w:r>
          </w:p>
        </w:tc>
      </w:tr>
    </w:tbl>
    <w:p>
      <w:pPr>
        <w:pStyle w:val="Heading2"/>
      </w:pPr>
      <w:r>
        <w:t>Suggested request body for PUT /games/{id}</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w:t>
              <w:br/>
            </w:r>
            <w:r>
              <w:rPr>
                <w:rFonts w:ascii="Consolas" w:hAnsi="Consolas"/>
                <w:sz w:val="17"/>
              </w:rPr>
              <w:t xml:space="preserve">  "name": "Tekken 8 Deluxe",</w:t>
              <w:br/>
            </w:r>
            <w:r>
              <w:rPr>
                <w:rFonts w:ascii="Consolas" w:hAnsi="Consolas"/>
                <w:sz w:val="17"/>
              </w:rPr>
              <w:t xml:space="preserve">  "genreId": 1,</w:t>
              <w:br/>
            </w:r>
            <w:r>
              <w:rPr>
                <w:rFonts w:ascii="Consolas" w:hAnsi="Consolas"/>
                <w:sz w:val="17"/>
              </w:rPr>
              <w:t xml:space="preserve">  "genre": "Fighting",</w:t>
              <w:br/>
            </w:r>
            <w:r>
              <w:rPr>
                <w:rFonts w:ascii="Consolas" w:hAnsi="Consolas"/>
                <w:sz w:val="17"/>
              </w:rPr>
              <w:t xml:space="preserve">  "price": 79.99,</w:t>
              <w:br/>
            </w:r>
            <w:r>
              <w:rPr>
                <w:rFonts w:ascii="Consolas" w:hAnsi="Consolas"/>
                <w:sz w:val="17"/>
              </w:rPr>
              <w:t xml:space="preserve">  "releaseDate": "2024-01-26"</w:t>
              <w:br/>
            </w:r>
            <w:r>
              <w:rPr>
                <w:rFonts w:ascii="Consolas" w:hAnsi="Consolas"/>
                <w:sz w:val="17"/>
              </w:rPr>
              <w:t>}</w:t>
            </w:r>
          </w:p>
        </w:tc>
      </w:tr>
    </w:tbl>
    <w:p>
      <w:pPr/>
      <w:r>
        <w:t>Expected behavior:</w:t>
      </w:r>
    </w:p>
    <w:p>
      <w:pPr>
        <w:ind w:left="340" w:hanging="170"/>
      </w:pPr>
      <w:r>
        <w:rPr>
          <w:b/>
        </w:rPr>
        <w:t xml:space="preserve">• </w:t>
      </w:r>
      <w:r>
        <w:t>POST should return 201 Created with a Location header targeting the new resource.</w:t>
      </w:r>
    </w:p>
    <w:p>
      <w:pPr>
        <w:ind w:left="340" w:hanging="170"/>
      </w:pPr>
      <w:r>
        <w:rPr>
          <w:b/>
        </w:rPr>
        <w:t xml:space="preserve">• </w:t>
      </w:r>
      <w:r>
        <w:t>PUT should return 204 No Content.</w:t>
      </w:r>
    </w:p>
    <w:p>
      <w:pPr>
        <w:ind w:left="340" w:hanging="170"/>
      </w:pPr>
      <w:r>
        <w:rPr>
          <w:b/>
        </w:rPr>
        <w:t xml:space="preserve">• </w:t>
      </w:r>
      <w:r>
        <w:t>DELETE should return 204 No Content.</w:t>
      </w:r>
    </w:p>
    <w:p>
      <w:pPr>
        <w:ind w:left="340" w:hanging="170"/>
      </w:pPr>
      <w:r>
        <w:rPr>
          <w:b/>
        </w:rPr>
        <w:t xml:space="preserve">• </w:t>
      </w:r>
      <w:r>
        <w:t>If you send a blank or overlong name, validation should fail automatically with a 400 response.</w:t>
      </w:r>
    </w:p>
    <w:p>
      <w:r>
        <w:br w:type="page"/>
      </w:r>
    </w:p>
    <w:p>
      <w:pPr>
        <w:pStyle w:val="Heading1"/>
      </w:pPr>
      <w:r>
        <w:t>12. Chapter-by-chapter checkpoints</w:t>
      </w:r>
    </w:p>
    <w:p>
      <w:pPr/>
      <w:r>
        <w:t>Use these checkpoints to keep yourself aligned with the intended project state.</w:t>
      </w:r>
    </w:p>
    <w:tbl>
      <w:tblPr>
        <w:tblW w:type="auto" w:w="0"/>
        <w:jc w:val="center"/>
        <w:tblLayout w:type="fixed"/>
        <w:tblLook w:firstColumn="1" w:firstRow="1" w:lastColumn="0" w:lastRow="0" w:noHBand="0" w:noVBand="1" w:val="04A0"/>
      </w:tblPr>
      <w:tblGrid>
        <w:gridCol w:w="3324"/>
        <w:gridCol w:w="3324"/>
        <w:gridCol w:w="3324"/>
      </w:tblGrid>
      <w:tr>
        <w:tc>
          <w:tcPr>
            <w:tcW w:type="dxa" w:w="3324"/>
            <w:shd w:fill="DCEAF7"/>
          </w:tcPr>
          <w:p>
            <w:r>
              <w:rPr>
                <w:b/>
              </w:rPr>
              <w:t>Checkpoint</w:t>
            </w:r>
          </w:p>
        </w:tc>
        <w:tc>
          <w:tcPr>
            <w:tcW w:type="dxa" w:w="3324"/>
            <w:shd w:fill="DCEAF7"/>
          </w:tcPr>
          <w:p>
            <w:r>
              <w:rPr>
                <w:b/>
              </w:rPr>
              <w:t>What should exist</w:t>
            </w:r>
          </w:p>
        </w:tc>
        <w:tc>
          <w:tcPr>
            <w:tcW w:type="dxa" w:w="3324"/>
            <w:shd w:fill="DCEAF7"/>
          </w:tcPr>
          <w:p>
            <w:r>
              <w:rPr>
                <w:b/>
              </w:rPr>
              <w:t>How to verify</w:t>
            </w:r>
          </w:p>
        </w:tc>
      </w:tr>
      <w:tr>
        <w:tc>
          <w:tcPr>
            <w:tcW w:type="dxa" w:w="3324"/>
            <w:shd w:fill="EEF5FB"/>
          </w:tcPr>
          <w:p>
            <w:r>
              <w:t>After setup</w:t>
            </w:r>
          </w:p>
        </w:tc>
        <w:tc>
          <w:tcPr>
            <w:tcW w:type="dxa" w:w="3324"/>
            <w:shd w:fill="F8FAFC"/>
          </w:tcPr>
          <w:p>
            <w:r>
              <w:t>Project runs and Swagger opens</w:t>
            </w:r>
          </w:p>
        </w:tc>
        <w:tc>
          <w:tcPr>
            <w:tcW w:type="dxa" w:w="3324"/>
            <w:shd w:fill="F8FAFC"/>
          </w:tcPr>
          <w:p>
            <w:r>
              <w:t>dotnet run, then open /swagger</w:t>
            </w:r>
          </w:p>
        </w:tc>
      </w:tr>
      <w:tr>
        <w:tc>
          <w:tcPr>
            <w:tcW w:type="dxa" w:w="3324"/>
            <w:shd w:fill="EEF5FB"/>
          </w:tcPr>
          <w:p>
            <w:r>
              <w:t>After entities + DTOs</w:t>
            </w:r>
          </w:p>
        </w:tc>
        <w:tc>
          <w:tcPr>
            <w:tcW w:type="dxa" w:w="3324"/>
            <w:shd w:fill="F8FAFC"/>
          </w:tcPr>
          <w:p>
            <w:r>
              <w:t>No compile errors from new types</w:t>
            </w:r>
          </w:p>
        </w:tc>
        <w:tc>
          <w:tcPr>
            <w:tcW w:type="dxa" w:w="3324"/>
            <w:shd w:fill="F8FAFC"/>
          </w:tcPr>
          <w:p>
            <w:r>
              <w:t>dotnet build</w:t>
            </w:r>
          </w:p>
        </w:tc>
      </w:tr>
      <w:tr>
        <w:tc>
          <w:tcPr>
            <w:tcW w:type="dxa" w:w="3324"/>
            <w:shd w:fill="EEF5FB"/>
          </w:tcPr>
          <w:p>
            <w:r>
              <w:t>After Program.cs</w:t>
            </w:r>
          </w:p>
        </w:tc>
        <w:tc>
          <w:tcPr>
            <w:tcW w:type="dxa" w:w="3324"/>
            <w:shd w:fill="F8FAFC"/>
          </w:tcPr>
          <w:p>
            <w:r>
              <w:t>App compiles with DbContext registration</w:t>
            </w:r>
          </w:p>
        </w:tc>
        <w:tc>
          <w:tcPr>
            <w:tcW w:type="dxa" w:w="3324"/>
            <w:shd w:fill="F8FAFC"/>
          </w:tcPr>
          <w:p>
            <w:r>
              <w:t>dotnet build</w:t>
            </w:r>
          </w:p>
        </w:tc>
      </w:tr>
      <w:tr>
        <w:tc>
          <w:tcPr>
            <w:tcW w:type="dxa" w:w="3324"/>
            <w:shd w:fill="EEF5FB"/>
          </w:tcPr>
          <w:p>
            <w:r>
              <w:t>After endpoints</w:t>
            </w:r>
          </w:p>
        </w:tc>
        <w:tc>
          <w:tcPr>
            <w:tcW w:type="dxa" w:w="3324"/>
            <w:shd w:fill="F8FAFC"/>
          </w:tcPr>
          <w:p>
            <w:r>
              <w:t>All routes appear in Swagger</w:t>
            </w:r>
          </w:p>
        </w:tc>
        <w:tc>
          <w:tcPr>
            <w:tcW w:type="dxa" w:w="3324"/>
            <w:shd w:fill="F8FAFC"/>
          </w:tcPr>
          <w:p>
            <w:r>
              <w:t>dotnet run and inspect /swagger</w:t>
            </w:r>
          </w:p>
        </w:tc>
      </w:tr>
      <w:tr>
        <w:tc>
          <w:tcPr>
            <w:tcW w:type="dxa" w:w="3324"/>
            <w:shd w:fill="EEF5FB"/>
          </w:tcPr>
          <w:p>
            <w:r>
              <w:t>After migration</w:t>
            </w:r>
          </w:p>
        </w:tc>
        <w:tc>
          <w:tcPr>
            <w:tcW w:type="dxa" w:w="3324"/>
            <w:shd w:fill="F8FAFC"/>
          </w:tcPr>
          <w:p>
            <w:r>
              <w:t>Database file and seed data exist</w:t>
            </w:r>
          </w:p>
        </w:tc>
        <w:tc>
          <w:tcPr>
            <w:tcW w:type="dxa" w:w="3324"/>
            <w:shd w:fill="F8FAFC"/>
          </w:tcPr>
          <w:p>
            <w:r>
              <w:t>dotnet ef database update; GET /games</w:t>
            </w:r>
          </w:p>
        </w:tc>
      </w:tr>
      <w:tr>
        <w:tc>
          <w:tcPr>
            <w:tcW w:type="dxa" w:w="3324"/>
            <w:shd w:fill="EEF5FB"/>
          </w:tcPr>
          <w:p>
            <w:r>
              <w:t>After CRUD tests</w:t>
            </w:r>
          </w:p>
        </w:tc>
        <w:tc>
          <w:tcPr>
            <w:tcW w:type="dxa" w:w="3324"/>
            <w:shd w:fill="F8FAFC"/>
          </w:tcPr>
          <w:p>
            <w:r>
              <w:t>Create, update, delete all succeed</w:t>
            </w:r>
          </w:p>
        </w:tc>
        <w:tc>
          <w:tcPr>
            <w:tcW w:type="dxa" w:w="3324"/>
            <w:shd w:fill="F8FAFC"/>
          </w:tcPr>
          <w:p>
            <w:r>
              <w:t>Run POST, PUT, DELETE in Swagger</w:t>
            </w:r>
          </w:p>
        </w:tc>
      </w:tr>
    </w:tbl>
    <w:p>
      <w:r>
        <w:br w:type="page"/>
      </w:r>
    </w:p>
    <w:p>
      <w:pPr>
        <w:pStyle w:val="Heading1"/>
      </w:pPr>
      <w:r>
        <w:t>13. Full reference listings</w:t>
      </w:r>
    </w:p>
    <w:p>
      <w:pPr/>
      <w:r>
        <w:t>This section gives you one clean place to compare your files if your project stops compiling. Use it as a diagnostic reference.</w:t>
      </w:r>
    </w:p>
    <w:p>
      <w:pPr>
        <w:pStyle w:val="Heading2"/>
      </w:pPr>
      <w:r>
        <w:t>Entities/Game.cs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GameStore.Api.Entities;</w:t>
              <w:br/>
            </w:r>
            <w:r>
              <w:rPr>
                <w:rFonts w:ascii="Consolas" w:hAnsi="Consolas"/>
                <w:sz w:val="17"/>
              </w:rPr>
              <w:br/>
            </w:r>
            <w:r>
              <w:rPr>
                <w:rFonts w:ascii="Consolas" w:hAnsi="Consolas"/>
                <w:sz w:val="17"/>
              </w:rPr>
              <w:t>public class Game</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required string Name { get; set; }</w:t>
              <w:br/>
            </w:r>
            <w:r>
              <w:rPr>
                <w:rFonts w:ascii="Consolas" w:hAnsi="Consolas"/>
                <w:sz w:val="17"/>
              </w:rPr>
              <w:t xml:space="preserve">    public int GenreId { get; set; }</w:t>
              <w:br/>
            </w:r>
            <w:r>
              <w:rPr>
                <w:rFonts w:ascii="Consolas" w:hAnsi="Consolas"/>
                <w:sz w:val="17"/>
              </w:rPr>
              <w:t xml:space="preserve">    public Genre? Genre { get; set; }</w:t>
              <w:br/>
            </w:r>
            <w:r>
              <w:rPr>
                <w:rFonts w:ascii="Consolas" w:hAnsi="Consolas"/>
                <w:sz w:val="17"/>
              </w:rPr>
              <w:t xml:space="preserve">    public decimal Price { get; set; }</w:t>
              <w:br/>
            </w:r>
            <w:r>
              <w:rPr>
                <w:rFonts w:ascii="Consolas" w:hAnsi="Consolas"/>
                <w:sz w:val="17"/>
              </w:rPr>
              <w:t xml:space="preserve">    public DateOnly ReleaseDate { get; set; }</w:t>
              <w:br/>
            </w:r>
            <w:r>
              <w:rPr>
                <w:rFonts w:ascii="Consolas" w:hAnsi="Consolas"/>
                <w:sz w:val="17"/>
              </w:rPr>
              <w:t>}</w:t>
            </w:r>
          </w:p>
        </w:tc>
      </w:tr>
    </w:tbl>
    <w:p>
      <w:pPr>
        <w:pStyle w:val="Heading2"/>
      </w:pPr>
      <w:r>
        <w:t>Entities/Genre.cs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GameStore.Api.Entities;</w:t>
              <w:br/>
            </w:r>
            <w:r>
              <w:rPr>
                <w:rFonts w:ascii="Consolas" w:hAnsi="Consolas"/>
                <w:sz w:val="17"/>
              </w:rPr>
              <w:br/>
            </w:r>
            <w:r>
              <w:rPr>
                <w:rFonts w:ascii="Consolas" w:hAnsi="Consolas"/>
                <w:sz w:val="17"/>
              </w:rPr>
              <w:t>public class Genre</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required string Name { get; set; }</w:t>
              <w:br/>
            </w:r>
            <w:r>
              <w:rPr>
                <w:rFonts w:ascii="Consolas" w:hAnsi="Consolas"/>
                <w:sz w:val="17"/>
              </w:rPr>
              <w:t>}</w:t>
            </w:r>
          </w:p>
        </w:tc>
      </w:tr>
    </w:tbl>
    <w:p>
      <w:pPr>
        <w:pStyle w:val="Heading2"/>
      </w:pPr>
      <w:r>
        <w:t>Dtos/CreateGameDto.cs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System.ComponentModel.DataAnnotations;</w:t>
              <w:br/>
            </w:r>
            <w:r>
              <w:rPr>
                <w:rFonts w:ascii="Consolas" w:hAnsi="Consolas"/>
                <w:sz w:val="17"/>
              </w:rPr>
              <w:br/>
            </w:r>
            <w:r>
              <w:rPr>
                <w:rFonts w:ascii="Consolas" w:hAnsi="Consolas"/>
                <w:sz w:val="17"/>
              </w:rPr>
              <w:t>namespace GameStore.Api.Dtos;</w:t>
              <w:br/>
            </w:r>
            <w:r>
              <w:rPr>
                <w:rFonts w:ascii="Consolas" w:hAnsi="Consolas"/>
                <w:sz w:val="17"/>
              </w:rPr>
              <w:br/>
            </w:r>
            <w:r>
              <w:rPr>
                <w:rFonts w:ascii="Consolas" w:hAnsi="Consolas"/>
                <w:sz w:val="17"/>
              </w:rPr>
              <w:t>public record class CreateGameDto(</w:t>
              <w:br/>
            </w:r>
            <w:r>
              <w:rPr>
                <w:rFonts w:ascii="Consolas" w:hAnsi="Consolas"/>
                <w:sz w:val="17"/>
              </w:rPr>
              <w:t xml:space="preserve">    [Required][StringLength(50)] string Name,</w:t>
              <w:br/>
            </w:r>
            <w:r>
              <w:rPr>
                <w:rFonts w:ascii="Consolas" w:hAnsi="Consolas"/>
                <w:sz w:val="17"/>
              </w:rPr>
              <w:t xml:space="preserve">    int GenreId,</w:t>
              <w:br/>
            </w:r>
            <w:r>
              <w:rPr>
                <w:rFonts w:ascii="Consolas" w:hAnsi="Consolas"/>
                <w:sz w:val="17"/>
              </w:rPr>
              <w:t xml:space="preserve">    [Range(1, 100)] decimal Price,</w:t>
              <w:br/>
            </w:r>
            <w:r>
              <w:rPr>
                <w:rFonts w:ascii="Consolas" w:hAnsi="Consolas"/>
                <w:sz w:val="17"/>
              </w:rPr>
              <w:t xml:space="preserve">    DateOnly ReleaseDate</w:t>
              <w:br/>
            </w:r>
            <w:r>
              <w:rPr>
                <w:rFonts w:ascii="Consolas" w:hAnsi="Consolas"/>
                <w:sz w:val="17"/>
              </w:rPr>
              <w:t>);</w:t>
            </w:r>
          </w:p>
        </w:tc>
      </w:tr>
    </w:tbl>
    <w:p>
      <w:pPr>
        <w:pStyle w:val="Heading2"/>
      </w:pPr>
      <w:r>
        <w:t>Dtos/UpdateGameDto.cs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System.ComponentModel.DataAnnotations;</w:t>
              <w:br/>
            </w:r>
            <w:r>
              <w:rPr>
                <w:rFonts w:ascii="Consolas" w:hAnsi="Consolas"/>
                <w:sz w:val="17"/>
              </w:rPr>
              <w:br/>
            </w:r>
            <w:r>
              <w:rPr>
                <w:rFonts w:ascii="Consolas" w:hAnsi="Consolas"/>
                <w:sz w:val="17"/>
              </w:rPr>
              <w:t>namespace GameStore.Api.Dtos;</w:t>
              <w:br/>
            </w:r>
            <w:r>
              <w:rPr>
                <w:rFonts w:ascii="Consolas" w:hAnsi="Consolas"/>
                <w:sz w:val="17"/>
              </w:rPr>
              <w:br/>
            </w:r>
            <w:r>
              <w:rPr>
                <w:rFonts w:ascii="Consolas" w:hAnsi="Consolas"/>
                <w:sz w:val="17"/>
              </w:rPr>
              <w:t>public record class UpdateGameDto(</w:t>
              <w:br/>
            </w:r>
            <w:r>
              <w:rPr>
                <w:rFonts w:ascii="Consolas" w:hAnsi="Consolas"/>
                <w:sz w:val="17"/>
              </w:rPr>
              <w:t xml:space="preserve">    [Required][StringLength(50)] string Name,</w:t>
              <w:br/>
            </w:r>
            <w:r>
              <w:rPr>
                <w:rFonts w:ascii="Consolas" w:hAnsi="Consolas"/>
                <w:sz w:val="17"/>
              </w:rPr>
              <w:t xml:space="preserve">    int GenreId,</w:t>
              <w:br/>
            </w:r>
            <w:r>
              <w:rPr>
                <w:rFonts w:ascii="Consolas" w:hAnsi="Consolas"/>
                <w:sz w:val="17"/>
              </w:rPr>
              <w:t xml:space="preserve">    string Genre,</w:t>
              <w:br/>
            </w:r>
            <w:r>
              <w:rPr>
                <w:rFonts w:ascii="Consolas" w:hAnsi="Consolas"/>
                <w:sz w:val="17"/>
              </w:rPr>
              <w:t xml:space="preserve">    [Range(1, 100)] decimal Price,</w:t>
              <w:br/>
            </w:r>
            <w:r>
              <w:rPr>
                <w:rFonts w:ascii="Consolas" w:hAnsi="Consolas"/>
                <w:sz w:val="17"/>
              </w:rPr>
              <w:t xml:space="preserve">    DateOnly ReleaseDate</w:t>
              <w:br/>
            </w:r>
            <w:r>
              <w:rPr>
                <w:rFonts w:ascii="Consolas" w:hAnsi="Consolas"/>
                <w:sz w:val="17"/>
              </w:rPr>
              <w:t>);</w:t>
            </w:r>
          </w:p>
        </w:tc>
      </w:tr>
    </w:tbl>
    <w:p>
      <w:pPr>
        <w:pStyle w:val="Heading2"/>
      </w:pPr>
      <w:r>
        <w:t>Dtos/GameSummaryDto.cs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GameStore.Api.Dtos;</w:t>
              <w:br/>
            </w:r>
            <w:r>
              <w:rPr>
                <w:rFonts w:ascii="Consolas" w:hAnsi="Consolas"/>
                <w:sz w:val="17"/>
              </w:rPr>
              <w:br/>
            </w:r>
            <w:r>
              <w:rPr>
                <w:rFonts w:ascii="Consolas" w:hAnsi="Consolas"/>
                <w:sz w:val="17"/>
              </w:rPr>
              <w:t>public record class GameSummaryDto(</w:t>
              <w:br/>
            </w:r>
            <w:r>
              <w:rPr>
                <w:rFonts w:ascii="Consolas" w:hAnsi="Consolas"/>
                <w:sz w:val="17"/>
              </w:rPr>
              <w:t xml:space="preserve">    int Id,</w:t>
              <w:br/>
            </w:r>
            <w:r>
              <w:rPr>
                <w:rFonts w:ascii="Consolas" w:hAnsi="Consolas"/>
                <w:sz w:val="17"/>
              </w:rPr>
              <w:t xml:space="preserve">    string Name,</w:t>
              <w:br/>
            </w:r>
            <w:r>
              <w:rPr>
                <w:rFonts w:ascii="Consolas" w:hAnsi="Consolas"/>
                <w:sz w:val="17"/>
              </w:rPr>
              <w:t xml:space="preserve">    string Genre,</w:t>
              <w:br/>
            </w:r>
            <w:r>
              <w:rPr>
                <w:rFonts w:ascii="Consolas" w:hAnsi="Consolas"/>
                <w:sz w:val="17"/>
              </w:rPr>
              <w:t xml:space="preserve">    decimal Price,</w:t>
              <w:br/>
            </w:r>
            <w:r>
              <w:rPr>
                <w:rFonts w:ascii="Consolas" w:hAnsi="Consolas"/>
                <w:sz w:val="17"/>
              </w:rPr>
              <w:t xml:space="preserve">    DateOnly ReleaseDate);</w:t>
            </w:r>
          </w:p>
        </w:tc>
      </w:tr>
    </w:tbl>
    <w:p>
      <w:pPr>
        <w:pStyle w:val="Heading2"/>
      </w:pPr>
      <w:r>
        <w:t>Dtos/GameDetailsDto.cs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GameStore.Api.Dtos;</w:t>
              <w:br/>
            </w:r>
            <w:r>
              <w:rPr>
                <w:rFonts w:ascii="Consolas" w:hAnsi="Consolas"/>
                <w:sz w:val="17"/>
              </w:rPr>
              <w:br/>
            </w:r>
            <w:r>
              <w:rPr>
                <w:rFonts w:ascii="Consolas" w:hAnsi="Consolas"/>
                <w:sz w:val="17"/>
              </w:rPr>
              <w:t>public record class GameDetailsDto(</w:t>
              <w:br/>
            </w:r>
            <w:r>
              <w:rPr>
                <w:rFonts w:ascii="Consolas" w:hAnsi="Consolas"/>
                <w:sz w:val="17"/>
              </w:rPr>
              <w:t xml:space="preserve">    int Id,</w:t>
              <w:br/>
            </w:r>
            <w:r>
              <w:rPr>
                <w:rFonts w:ascii="Consolas" w:hAnsi="Consolas"/>
                <w:sz w:val="17"/>
              </w:rPr>
              <w:t xml:space="preserve">    string Name,</w:t>
              <w:br/>
            </w:r>
            <w:r>
              <w:rPr>
                <w:rFonts w:ascii="Consolas" w:hAnsi="Consolas"/>
                <w:sz w:val="17"/>
              </w:rPr>
              <w:t xml:space="preserve">    int GenreId,</w:t>
              <w:br/>
            </w:r>
            <w:r>
              <w:rPr>
                <w:rFonts w:ascii="Consolas" w:hAnsi="Consolas"/>
                <w:sz w:val="17"/>
              </w:rPr>
              <w:t xml:space="preserve">    decimal Price,</w:t>
              <w:br/>
            </w:r>
            <w:r>
              <w:rPr>
                <w:rFonts w:ascii="Consolas" w:hAnsi="Consolas"/>
                <w:sz w:val="17"/>
              </w:rPr>
              <w:t xml:space="preserve">    DateOnly ReleaseDate);</w:t>
            </w:r>
          </w:p>
        </w:tc>
      </w:tr>
    </w:tbl>
    <w:p>
      <w:pPr>
        <w:pStyle w:val="Heading2"/>
      </w:pPr>
      <w:r>
        <w:t>Dtos/GenreDto.cs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namespace GameStore.Api.Dtos;</w:t>
              <w:br/>
            </w:r>
            <w:r>
              <w:rPr>
                <w:rFonts w:ascii="Consolas" w:hAnsi="Consolas"/>
                <w:sz w:val="17"/>
              </w:rPr>
              <w:br/>
            </w:r>
            <w:r>
              <w:rPr>
                <w:rFonts w:ascii="Consolas" w:hAnsi="Consolas"/>
                <w:sz w:val="17"/>
              </w:rPr>
              <w:t>public record class GenreDto(int Id, string Name);</w:t>
            </w:r>
          </w:p>
        </w:tc>
      </w:tr>
    </w:tbl>
    <w:p>
      <w:r>
        <w:br w:type="page"/>
      </w:r>
    </w:p>
    <w:p>
      <w:pPr>
        <w:pStyle w:val="Heading2"/>
      </w:pPr>
      <w:r>
        <w:t>Mapping/GameMapping.cs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GameStore.Api.Dtos;</w:t>
              <w:br/>
            </w:r>
            <w:r>
              <w:rPr>
                <w:rFonts w:ascii="Consolas" w:hAnsi="Consolas"/>
                <w:sz w:val="17"/>
              </w:rPr>
              <w:t>using GameStore.Api.Entities;</w:t>
              <w:br/>
            </w:r>
            <w:r>
              <w:rPr>
                <w:rFonts w:ascii="Consolas" w:hAnsi="Consolas"/>
                <w:sz w:val="17"/>
              </w:rPr>
              <w:br/>
            </w:r>
            <w:r>
              <w:rPr>
                <w:rFonts w:ascii="Consolas" w:hAnsi="Consolas"/>
                <w:sz w:val="17"/>
              </w:rPr>
              <w:t>namespace GameStore.Api.Mapping;</w:t>
              <w:br/>
            </w:r>
            <w:r>
              <w:rPr>
                <w:rFonts w:ascii="Consolas" w:hAnsi="Consolas"/>
                <w:sz w:val="17"/>
              </w:rPr>
              <w:br/>
            </w:r>
            <w:r>
              <w:rPr>
                <w:rFonts w:ascii="Consolas" w:hAnsi="Consolas"/>
                <w:sz w:val="17"/>
              </w:rPr>
              <w:t>public static class GameMapping</w:t>
              <w:br/>
            </w:r>
            <w:r>
              <w:rPr>
                <w:rFonts w:ascii="Consolas" w:hAnsi="Consolas"/>
                <w:sz w:val="17"/>
              </w:rPr>
              <w:t>{</w:t>
              <w:br/>
            </w:r>
            <w:r>
              <w:rPr>
                <w:rFonts w:ascii="Consolas" w:hAnsi="Consolas"/>
                <w:sz w:val="17"/>
              </w:rPr>
              <w:t xml:space="preserve">    public static Game ToEntity(this CreateGameDto game) =&gt;</w:t>
              <w:br/>
            </w:r>
            <w:r>
              <w:rPr>
                <w:rFonts w:ascii="Consolas" w:hAnsi="Consolas"/>
                <w:sz w:val="17"/>
              </w:rPr>
              <w:t xml:space="preserve">        new() { Name = game.Name, GenreId = game.GenreId, Price = game.Price, ReleaseDate = game.ReleaseDate };</w:t>
              <w:br/>
            </w:r>
            <w:r>
              <w:rPr>
                <w:rFonts w:ascii="Consolas" w:hAnsi="Consolas"/>
                <w:sz w:val="17"/>
              </w:rPr>
              <w:br/>
            </w:r>
            <w:r>
              <w:rPr>
                <w:rFonts w:ascii="Consolas" w:hAnsi="Consolas"/>
                <w:sz w:val="17"/>
              </w:rPr>
              <w:t xml:space="preserve">    public static Game ToEntity(this UpdateGameDto game, int id) =&gt;</w:t>
              <w:br/>
            </w:r>
            <w:r>
              <w:rPr>
                <w:rFonts w:ascii="Consolas" w:hAnsi="Consolas"/>
                <w:sz w:val="17"/>
              </w:rPr>
              <w:t xml:space="preserve">        new() { Id = id, Name = game.Name, GenreId = game.GenreId, Price = game.Price, ReleaseDate = game.ReleaseDate };</w:t>
              <w:br/>
            </w:r>
            <w:r>
              <w:rPr>
                <w:rFonts w:ascii="Consolas" w:hAnsi="Consolas"/>
                <w:sz w:val="17"/>
              </w:rPr>
              <w:br/>
            </w:r>
            <w:r>
              <w:rPr>
                <w:rFonts w:ascii="Consolas" w:hAnsi="Consolas"/>
                <w:sz w:val="17"/>
              </w:rPr>
              <w:t xml:space="preserve">    public static GameSummaryDto ToGameSummaryDto(this Game game) =&gt;</w:t>
              <w:br/>
            </w:r>
            <w:r>
              <w:rPr>
                <w:rFonts w:ascii="Consolas" w:hAnsi="Consolas"/>
                <w:sz w:val="17"/>
              </w:rPr>
              <w:t xml:space="preserve">        new(game.Id, game.Name, game.Genre!.Name, game.Price, game.ReleaseDate);</w:t>
              <w:br/>
            </w:r>
            <w:r>
              <w:rPr>
                <w:rFonts w:ascii="Consolas" w:hAnsi="Consolas"/>
                <w:sz w:val="17"/>
              </w:rPr>
              <w:br/>
            </w:r>
            <w:r>
              <w:rPr>
                <w:rFonts w:ascii="Consolas" w:hAnsi="Consolas"/>
                <w:sz w:val="17"/>
              </w:rPr>
              <w:t xml:space="preserve">    public static GameDetailsDto ToGameDetailsDto(this Game game) =&gt;</w:t>
              <w:br/>
            </w:r>
            <w:r>
              <w:rPr>
                <w:rFonts w:ascii="Consolas" w:hAnsi="Consolas"/>
                <w:sz w:val="17"/>
              </w:rPr>
              <w:t xml:space="preserve">        new(game.Id, game.Name, game.GenreId, game.Price, game.ReleaseDate);</w:t>
              <w:br/>
            </w:r>
            <w:r>
              <w:rPr>
                <w:rFonts w:ascii="Consolas" w:hAnsi="Consolas"/>
                <w:sz w:val="17"/>
              </w:rPr>
              <w:t>}</w:t>
            </w:r>
          </w:p>
        </w:tc>
      </w:tr>
    </w:tbl>
    <w:p>
      <w:pPr>
        <w:pStyle w:val="Heading2"/>
      </w:pPr>
      <w:r>
        <w:t>Mapping/GenreMapping.cs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GameStore.Api.Dtos;</w:t>
              <w:br/>
            </w:r>
            <w:r>
              <w:rPr>
                <w:rFonts w:ascii="Consolas" w:hAnsi="Consolas"/>
                <w:sz w:val="17"/>
              </w:rPr>
              <w:t>using GameStore.Api.Entities;</w:t>
              <w:br/>
            </w:r>
            <w:r>
              <w:rPr>
                <w:rFonts w:ascii="Consolas" w:hAnsi="Consolas"/>
                <w:sz w:val="17"/>
              </w:rPr>
              <w:br/>
            </w:r>
            <w:r>
              <w:rPr>
                <w:rFonts w:ascii="Consolas" w:hAnsi="Consolas"/>
                <w:sz w:val="17"/>
              </w:rPr>
              <w:t>namespace GameStore.Api.Mapping;</w:t>
              <w:br/>
            </w:r>
            <w:r>
              <w:rPr>
                <w:rFonts w:ascii="Consolas" w:hAnsi="Consolas"/>
                <w:sz w:val="17"/>
              </w:rPr>
              <w:br/>
            </w:r>
            <w:r>
              <w:rPr>
                <w:rFonts w:ascii="Consolas" w:hAnsi="Consolas"/>
                <w:sz w:val="17"/>
              </w:rPr>
              <w:t>public static class GenreMapping</w:t>
              <w:br/>
            </w:r>
            <w:r>
              <w:rPr>
                <w:rFonts w:ascii="Consolas" w:hAnsi="Consolas"/>
                <w:sz w:val="17"/>
              </w:rPr>
              <w:t>{</w:t>
              <w:br/>
            </w:r>
            <w:r>
              <w:rPr>
                <w:rFonts w:ascii="Consolas" w:hAnsi="Consolas"/>
                <w:sz w:val="17"/>
              </w:rPr>
              <w:t xml:space="preserve">    public static GenreDto ToDto(this Genre genre) =&gt;</w:t>
              <w:br/>
            </w:r>
            <w:r>
              <w:rPr>
                <w:rFonts w:ascii="Consolas" w:hAnsi="Consolas"/>
                <w:sz w:val="17"/>
              </w:rPr>
              <w:t xml:space="preserve">        new GenreDto(genre.Id, genre.Name);</w:t>
              <w:br/>
            </w:r>
            <w:r>
              <w:rPr>
                <w:rFonts w:ascii="Consolas" w:hAnsi="Consolas"/>
                <w:sz w:val="17"/>
              </w:rPr>
              <w:t>}</w:t>
            </w:r>
          </w:p>
        </w:tc>
      </w:tr>
    </w:tbl>
    <w:p>
      <w:pPr>
        <w:pStyle w:val="Heading2"/>
      </w:pPr>
      <w:r>
        <w:t>Data/DataExtensions.cs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Microsoft.EntityFrameworkCore;</w:t>
              <w:br/>
            </w:r>
            <w:r>
              <w:rPr>
                <w:rFonts w:ascii="Consolas" w:hAnsi="Consolas"/>
                <w:sz w:val="17"/>
              </w:rPr>
              <w:br/>
            </w:r>
            <w:r>
              <w:rPr>
                <w:rFonts w:ascii="Consolas" w:hAnsi="Consolas"/>
                <w:sz w:val="17"/>
              </w:rPr>
              <w:t>namespace GameStore.Api.Data;</w:t>
              <w:br/>
            </w:r>
            <w:r>
              <w:rPr>
                <w:rFonts w:ascii="Consolas" w:hAnsi="Consolas"/>
                <w:sz w:val="17"/>
              </w:rPr>
              <w:br/>
            </w:r>
            <w:r>
              <w:rPr>
                <w:rFonts w:ascii="Consolas" w:hAnsi="Consolas"/>
                <w:sz w:val="17"/>
              </w:rPr>
              <w:t>public static class DataExtensions</w:t>
              <w:br/>
            </w:r>
            <w:r>
              <w:rPr>
                <w:rFonts w:ascii="Consolas" w:hAnsi="Consolas"/>
                <w:sz w:val="17"/>
              </w:rPr>
              <w:t>{</w:t>
              <w:br/>
            </w:r>
            <w:r>
              <w:rPr>
                <w:rFonts w:ascii="Consolas" w:hAnsi="Consolas"/>
                <w:sz w:val="17"/>
              </w:rPr>
              <w:t xml:space="preserve">    public static async Task MigrateDbAsync(this WebApplication app)</w:t>
              <w:br/>
            </w:r>
            <w:r>
              <w:rPr>
                <w:rFonts w:ascii="Consolas" w:hAnsi="Consolas"/>
                <w:sz w:val="17"/>
              </w:rPr>
              <w:t xml:space="preserve">    {</w:t>
              <w:br/>
            </w:r>
            <w:r>
              <w:rPr>
                <w:rFonts w:ascii="Consolas" w:hAnsi="Consolas"/>
                <w:sz w:val="17"/>
              </w:rPr>
              <w:t xml:space="preserve">        using var scope = app.Services.CreateScope();</w:t>
              <w:br/>
            </w:r>
            <w:r>
              <w:rPr>
                <w:rFonts w:ascii="Consolas" w:hAnsi="Consolas"/>
                <w:sz w:val="17"/>
              </w:rPr>
              <w:t xml:space="preserve">        var dbContext = scope.ServiceProvider.GetRequiredService&lt;GameStoreContext&gt;();</w:t>
              <w:br/>
            </w:r>
            <w:r>
              <w:rPr>
                <w:rFonts w:ascii="Consolas" w:hAnsi="Consolas"/>
                <w:sz w:val="17"/>
              </w:rPr>
              <w:t xml:space="preserve">        await dbContext.Database.MigrateAsync();</w:t>
              <w:br/>
            </w:r>
            <w:r>
              <w:rPr>
                <w:rFonts w:ascii="Consolas" w:hAnsi="Consolas"/>
                <w:sz w:val="17"/>
              </w:rPr>
              <w:t xml:space="preserve">    }</w:t>
              <w:br/>
            </w:r>
            <w:r>
              <w:rPr>
                <w:rFonts w:ascii="Consolas" w:hAnsi="Consolas"/>
                <w:sz w:val="17"/>
              </w:rPr>
              <w:t>}</w:t>
            </w:r>
          </w:p>
        </w:tc>
      </w:tr>
    </w:tbl>
    <w:p>
      <w:pPr>
        <w:pStyle w:val="Heading2"/>
      </w:pPr>
      <w:r>
        <w:t>appsettings.json</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w:t>
              <w:br/>
            </w:r>
            <w:r>
              <w:rPr>
                <w:rFonts w:ascii="Consolas" w:hAnsi="Consolas"/>
                <w:sz w:val="17"/>
              </w:rPr>
              <w:t xml:space="preserve">  "Logging": {</w:t>
              <w:br/>
            </w:r>
            <w:r>
              <w:rPr>
                <w:rFonts w:ascii="Consolas" w:hAnsi="Consolas"/>
                <w:sz w:val="17"/>
              </w:rPr>
              <w:t xml:space="preserve">    "LogLevel": {</w:t>
              <w:br/>
            </w:r>
            <w:r>
              <w:rPr>
                <w:rFonts w:ascii="Consolas" w:hAnsi="Consolas"/>
                <w:sz w:val="17"/>
              </w:rPr>
              <w:t xml:space="preserve">      "Default": "Information",</w:t>
              <w:br/>
            </w:r>
            <w:r>
              <w:rPr>
                <w:rFonts w:ascii="Consolas" w:hAnsi="Consolas"/>
                <w:sz w:val="17"/>
              </w:rPr>
              <w:t xml:space="preserve">      "Microsoft.AspNetCore": "Warning",</w:t>
              <w:br/>
            </w:r>
            <w:r>
              <w:rPr>
                <w:rFonts w:ascii="Consolas" w:hAnsi="Consolas"/>
                <w:sz w:val="17"/>
              </w:rPr>
              <w:t xml:space="preserve">      "Microsoft.EntityFrameworkCore.Database.Command": "Information"</w:t>
              <w:br/>
            </w:r>
            <w:r>
              <w:rPr>
                <w:rFonts w:ascii="Consolas" w:hAnsi="Consolas"/>
                <w:sz w:val="17"/>
              </w:rPr>
              <w:t xml:space="preserve">    }</w:t>
              <w:br/>
            </w:r>
            <w:r>
              <w:rPr>
                <w:rFonts w:ascii="Consolas" w:hAnsi="Consolas"/>
                <w:sz w:val="17"/>
              </w:rPr>
              <w:t xml:space="preserve">  },</w:t>
              <w:br/>
            </w:r>
            <w:r>
              <w:rPr>
                <w:rFonts w:ascii="Consolas" w:hAnsi="Consolas"/>
                <w:sz w:val="17"/>
              </w:rPr>
              <w:t xml:space="preserve">  "AllowedHosts": "*",</w:t>
              <w:br/>
            </w:r>
            <w:r>
              <w:rPr>
                <w:rFonts w:ascii="Consolas" w:hAnsi="Consolas"/>
                <w:sz w:val="17"/>
              </w:rPr>
              <w:t xml:space="preserve">  "ConnectionStrings": {</w:t>
              <w:br/>
            </w:r>
            <w:r>
              <w:rPr>
                <w:rFonts w:ascii="Consolas" w:hAnsi="Consolas"/>
                <w:sz w:val="17"/>
              </w:rPr>
              <w:t xml:space="preserve">    "GameStore": "Data Source=GameStore.db"</w:t>
              <w:br/>
            </w:r>
            <w:r>
              <w:rPr>
                <w:rFonts w:ascii="Consolas" w:hAnsi="Consolas"/>
                <w:sz w:val="17"/>
              </w:rPr>
              <w:t xml:space="preserve">  }</w:t>
              <w:br/>
            </w:r>
            <w:r>
              <w:rPr>
                <w:rFonts w:ascii="Consolas" w:hAnsi="Consolas"/>
                <w:sz w:val="17"/>
              </w:rPr>
              <w:t>}</w:t>
            </w:r>
          </w:p>
        </w:tc>
      </w:tr>
    </w:tbl>
    <w:p>
      <w:pPr>
        <w:pStyle w:val="Heading2"/>
      </w:pPr>
      <w:r>
        <w:t>Program.cs</w:t>
      </w:r>
    </w:p>
    <w:tbl>
      <w:tblPr>
        <w:tblW w:type="auto" w:w="0"/>
        <w:jc w:val="center"/>
        <w:tblLayout w:type="fixed"/>
        <w:tblLook w:firstColumn="1" w:firstRow="1" w:lastColumn="0" w:lastRow="0" w:noHBand="0" w:noVBand="1" w:val="04A0"/>
      </w:tblPr>
      <w:tblGrid>
        <w:gridCol w:w="9972"/>
      </w:tblGrid>
      <w:tr>
        <w:tc>
          <w:tcPr>
            <w:tcW w:type="dxa" w:w="9241"/>
            <w:shd w:fill="F3F4F6"/>
            <w:vAlign w:val="center"/>
          </w:tcPr>
          <w:p>
            <w:pPr>
              <w:pStyle w:val="CodeBlock"/>
              <w:spacing w:before="80" w:after="80"/>
            </w:pPr>
            <w:r>
              <w:rPr>
                <w:rFonts w:ascii="Consolas" w:hAnsi="Consolas"/>
                <w:sz w:val="17"/>
              </w:rPr>
              <w:t>using GameStore.Api.Data;</w:t>
              <w:br/>
            </w:r>
            <w:r>
              <w:rPr>
                <w:rFonts w:ascii="Consolas" w:hAnsi="Consolas"/>
                <w:sz w:val="17"/>
              </w:rPr>
              <w:t>using GameStore.Api.Endpoints;</w:t>
              <w:br/>
            </w:r>
            <w:r>
              <w:rPr>
                <w:rFonts w:ascii="Consolas" w:hAnsi="Consolas"/>
                <w:sz w:val="17"/>
              </w:rPr>
              <w:br/>
            </w:r>
            <w:r>
              <w:rPr>
                <w:rFonts w:ascii="Consolas" w:hAnsi="Consolas"/>
                <w:sz w:val="17"/>
              </w:rPr>
              <w:t>var builder = WebApplication.CreateBuilder(args);</w:t>
              <w:br/>
            </w:r>
            <w:r>
              <w:rPr>
                <w:rFonts w:ascii="Consolas" w:hAnsi="Consolas"/>
                <w:sz w:val="17"/>
              </w:rPr>
              <w:t>builder.Services.AddEndpointsApiExplorer();</w:t>
              <w:br/>
            </w:r>
            <w:r>
              <w:rPr>
                <w:rFonts w:ascii="Consolas" w:hAnsi="Consolas"/>
                <w:sz w:val="17"/>
              </w:rPr>
              <w:t>builder.Services.AddSwaggerGen();</w:t>
              <w:br/>
            </w:r>
            <w:r>
              <w:rPr>
                <w:rFonts w:ascii="Consolas" w:hAnsi="Consolas"/>
                <w:sz w:val="17"/>
              </w:rPr>
              <w:br/>
            </w:r>
            <w:r>
              <w:rPr>
                <w:rFonts w:ascii="Consolas" w:hAnsi="Consolas"/>
                <w:sz w:val="17"/>
              </w:rPr>
              <w:t>var connString = builder.Configuration.GetConnectionString("GameStore");</w:t>
              <w:br/>
            </w:r>
            <w:r>
              <w:rPr>
                <w:rFonts w:ascii="Consolas" w:hAnsi="Consolas"/>
                <w:sz w:val="17"/>
              </w:rPr>
              <w:t>builder.Services.AddSqlite&lt;GameStoreContext&gt;(connString);</w:t>
              <w:br/>
            </w:r>
            <w:r>
              <w:rPr>
                <w:rFonts w:ascii="Consolas" w:hAnsi="Consolas"/>
                <w:sz w:val="17"/>
              </w:rPr>
              <w:br/>
            </w:r>
            <w:r>
              <w:rPr>
                <w:rFonts w:ascii="Consolas" w:hAnsi="Consolas"/>
                <w:sz w:val="17"/>
              </w:rPr>
              <w:t>var app = builder.Build();</w:t>
              <w:br/>
            </w:r>
            <w:r>
              <w:rPr>
                <w:rFonts w:ascii="Consolas" w:hAnsi="Consolas"/>
                <w:sz w:val="17"/>
              </w:rPr>
              <w:br/>
            </w:r>
            <w:r>
              <w:rPr>
                <w:rFonts w:ascii="Consolas" w:hAnsi="Consolas"/>
                <w:sz w:val="17"/>
              </w:rPr>
              <w:t>if (app.Environment.IsDevelopment())</w:t>
              <w:br/>
            </w:r>
            <w:r>
              <w:rPr>
                <w:rFonts w:ascii="Consolas" w:hAnsi="Consolas"/>
                <w:sz w:val="17"/>
              </w:rPr>
              <w:t>{</w:t>
              <w:br/>
            </w:r>
            <w:r>
              <w:rPr>
                <w:rFonts w:ascii="Consolas" w:hAnsi="Consolas"/>
                <w:sz w:val="17"/>
              </w:rPr>
              <w:t xml:space="preserve">    app.UseSwagger();</w:t>
              <w:br/>
            </w:r>
            <w:r>
              <w:rPr>
                <w:rFonts w:ascii="Consolas" w:hAnsi="Consolas"/>
                <w:sz w:val="17"/>
              </w:rPr>
              <w:t xml:space="preserve">    app.UseSwaggerUI();</w:t>
              <w:br/>
            </w:r>
            <w:r>
              <w:rPr>
                <w:rFonts w:ascii="Consolas" w:hAnsi="Consolas"/>
                <w:sz w:val="17"/>
              </w:rPr>
              <w:t>}</w:t>
              <w:br/>
            </w:r>
            <w:r>
              <w:rPr>
                <w:rFonts w:ascii="Consolas" w:hAnsi="Consolas"/>
                <w:sz w:val="17"/>
              </w:rPr>
              <w:br/>
            </w:r>
            <w:r>
              <w:rPr>
                <w:rFonts w:ascii="Consolas" w:hAnsi="Consolas"/>
                <w:sz w:val="17"/>
              </w:rPr>
              <w:t>app.MapGamesEndpoints();</w:t>
              <w:br/>
            </w:r>
            <w:r>
              <w:rPr>
                <w:rFonts w:ascii="Consolas" w:hAnsi="Consolas"/>
                <w:sz w:val="17"/>
              </w:rPr>
              <w:t>app.MapGenresEndpoints();</w:t>
              <w:br/>
            </w:r>
            <w:r>
              <w:rPr>
                <w:rFonts w:ascii="Consolas" w:hAnsi="Consolas"/>
                <w:sz w:val="17"/>
              </w:rPr>
              <w:br/>
            </w:r>
            <w:r>
              <w:rPr>
                <w:rFonts w:ascii="Consolas" w:hAnsi="Consolas"/>
                <w:sz w:val="17"/>
              </w:rPr>
              <w:t>await app.MigrateDbAsync();</w:t>
              <w:br/>
            </w:r>
            <w:r>
              <w:rPr>
                <w:rFonts w:ascii="Consolas" w:hAnsi="Consolas"/>
                <w:sz w:val="17"/>
              </w:rPr>
              <w:br/>
            </w:r>
            <w:r>
              <w:rPr>
                <w:rFonts w:ascii="Consolas" w:hAnsi="Consolas"/>
                <w:sz w:val="17"/>
              </w:rPr>
              <w:t>app.Run();</w:t>
            </w:r>
          </w:p>
        </w:tc>
      </w:tr>
    </w:tbl>
    <w:p>
      <w:r>
        <w:br w:type="page"/>
      </w:r>
    </w:p>
    <w:p>
      <w:pPr>
        <w:pStyle w:val="Heading1"/>
      </w:pPr>
      <w:r>
        <w:t>14. Troubleshooting guide</w:t>
      </w:r>
    </w:p>
    <w:p>
      <w:pPr>
        <w:pStyle w:val="Heading2"/>
      </w:pPr>
      <w:r>
        <w:t>Swagger opens but no game endpoints appear</w:t>
      </w:r>
    </w:p>
    <w:p>
      <w:pPr/>
      <w:r>
        <w:t>Make sure Program.cs calls app.MapGamesEndpoints() and app.MapGenresEndpoints(). Also confirm the Endpoints namespace matches the using statements.</w:t>
      </w:r>
    </w:p>
    <w:p>
      <w:pPr>
        <w:pStyle w:val="Heading2"/>
      </w:pPr>
      <w:r>
        <w:t>Build error about WithParameterValidation</w:t>
      </w:r>
    </w:p>
    <w:p>
      <w:pPr/>
      <w:r>
        <w:t>Confirm the MinimalApis.Extensions package is installed and restored. Then run dotnet restore and rebuild.</w:t>
      </w:r>
    </w:p>
    <w:p>
      <w:pPr>
        <w:pStyle w:val="Heading2"/>
      </w:pPr>
      <w:r>
        <w:t>Error creating migration</w:t>
      </w:r>
    </w:p>
    <w:p>
      <w:pPr/>
      <w:r>
        <w:t>Check that GameStoreContext compiles, the connection string key is named GameStore, and Microsoft.EntityFrameworkCore.Design is installed.</w:t>
      </w:r>
    </w:p>
    <w:p>
      <w:pPr>
        <w:pStyle w:val="Heading2"/>
      </w:pPr>
      <w:r>
        <w:t>GET /games fails with a null Genre reference</w:t>
      </w:r>
    </w:p>
    <w:p>
      <w:pPr/>
      <w:r>
        <w:t>Make sure the list query includes .Include(game =&gt; game.Genre) before mapping to GameSummaryDto.</w:t>
      </w:r>
    </w:p>
    <w:p>
      <w:pPr>
        <w:pStyle w:val="Heading2"/>
      </w:pPr>
      <w:r>
        <w:t>POST or PUT accepts bad data unexpectedly</w:t>
      </w:r>
    </w:p>
    <w:p>
      <w:pPr/>
      <w:r>
        <w:t>Ensure the route group uses .WithParameterValidation() and the DTOs have DataAnnotations such as [Required], [StringLength], and [Range].</w:t>
      </w:r>
    </w:p>
    <w:p>
      <w:pPr>
        <w:pStyle w:val="Heading2"/>
      </w:pPr>
      <w:r>
        <w:t>Database file is missing</w:t>
      </w:r>
    </w:p>
    <w:p>
      <w:pPr/>
      <w:r>
        <w:t>Run dotnet ef database update or start the app after adding the MigrateDbAsync call.</w:t>
      </w:r>
    </w:p>
    <w:p>
      <w:pPr>
        <w:pStyle w:val="Heading2"/>
      </w:pPr>
      <w:r>
        <w:t>PUT returns 404 for an existing record</w:t>
      </w:r>
    </w:p>
    <w:p>
      <w:pPr/>
      <w:r>
        <w:t>Verify the route uses /{id} and that you are sending a valid integer id that already exists in the database.</w:t>
      </w:r>
    </w:p>
    <w:p>
      <w:pPr>
        <w:pStyle w:val="Heading1"/>
      </w:pPr>
      <w:r>
        <w:t>15. Final replication checklist</w:t>
      </w:r>
    </w:p>
    <w:p>
      <w:pPr>
        <w:ind w:left="340" w:hanging="170"/>
      </w:pPr>
      <w:r>
        <w:t>• The project in this edition targets net10.0.</w:t>
      </w:r>
    </w:p>
    <w:p>
      <w:pPr>
        <w:ind w:left="340" w:hanging="170"/>
      </w:pPr>
      <w:r>
        <w:rPr>
          <w:b/>
        </w:rPr>
        <w:t xml:space="preserve">• </w:t>
      </w:r>
      <w:r>
        <w:t>Program.cs uses Minimal APIs and maps both games and genres endpoints.</w:t>
      </w:r>
    </w:p>
    <w:p>
      <w:pPr>
        <w:ind w:left="340" w:hanging="170"/>
      </w:pPr>
      <w:r>
        <w:rPr>
          <w:b/>
        </w:rPr>
        <w:t xml:space="preserve">• </w:t>
      </w:r>
      <w:r>
        <w:t>SQLite is configured with the GameStore connection string in appsettings.json.</w:t>
      </w:r>
    </w:p>
    <w:p>
      <w:pPr>
        <w:ind w:left="340" w:hanging="170"/>
      </w:pPr>
      <w:r>
        <w:rPr>
          <w:b/>
        </w:rPr>
        <w:t xml:space="preserve">• </w:t>
      </w:r>
      <w:r>
        <w:t>GameStoreContext contains DbSet&lt;Game&gt; and DbSet&lt;Genre&gt;.</w:t>
      </w:r>
    </w:p>
    <w:p>
      <w:pPr>
        <w:ind w:left="340" w:hanging="170"/>
      </w:pPr>
      <w:r>
        <w:rPr>
          <w:b/>
        </w:rPr>
        <w:t xml:space="preserve">• </w:t>
      </w:r>
      <w:r>
        <w:t>Seed data exists for genres and games.</w:t>
      </w:r>
    </w:p>
    <w:p>
      <w:pPr>
        <w:ind w:left="340" w:hanging="170"/>
      </w:pPr>
      <w:r>
        <w:rPr>
          <w:b/>
        </w:rPr>
        <w:t xml:space="preserve">• </w:t>
      </w:r>
      <w:r>
        <w:t>CreateGameDto and UpdateGameDto use DataAnnotations.</w:t>
      </w:r>
    </w:p>
    <w:p>
      <w:pPr>
        <w:ind w:left="340" w:hanging="170"/>
      </w:pPr>
      <w:r>
        <w:rPr>
          <w:b/>
        </w:rPr>
        <w:t xml:space="preserve">• </w:t>
      </w:r>
      <w:r>
        <w:t>Mapping extensions convert between entities and DTOs.</w:t>
      </w:r>
    </w:p>
    <w:p>
      <w:pPr>
        <w:ind w:left="340" w:hanging="170"/>
      </w:pPr>
      <w:r>
        <w:rPr>
          <w:b/>
        </w:rPr>
        <w:t xml:space="preserve">• </w:t>
      </w:r>
      <w:r>
        <w:t>GET /games returns a list that includes genre names.</w:t>
      </w:r>
    </w:p>
    <w:p>
      <w:pPr>
        <w:ind w:left="340" w:hanging="170"/>
      </w:pPr>
      <w:r>
        <w:rPr>
          <w:b/>
        </w:rPr>
        <w:t xml:space="preserve">• </w:t>
      </w:r>
      <w:r>
        <w:t>POST /games returns 201 Created.</w:t>
      </w:r>
    </w:p>
    <w:p>
      <w:pPr>
        <w:ind w:left="340" w:hanging="170"/>
      </w:pPr>
      <w:r>
        <w:rPr>
          <w:b/>
        </w:rPr>
        <w:t xml:space="preserve">• </w:t>
      </w:r>
      <w:r>
        <w:t>PUT /games/{id} returns 204 No Content.</w:t>
      </w:r>
    </w:p>
    <w:p>
      <w:pPr>
        <w:ind w:left="340" w:hanging="170"/>
      </w:pPr>
      <w:r>
        <w:rPr>
          <w:b/>
        </w:rPr>
        <w:t xml:space="preserve">• </w:t>
      </w:r>
      <w:r>
        <w:t>DELETE /games/{id} returns 204 No Content.</w:t>
      </w:r>
    </w:p>
    <w:p>
      <w:pPr>
        <w:ind w:left="340" w:hanging="170"/>
      </w:pPr>
      <w:r>
        <w:rPr>
          <w:b/>
        </w:rPr>
        <w:t xml:space="preserve">• </w:t>
      </w:r>
      <w:r>
        <w:t>Swagger opens in development.</w:t>
      </w:r>
    </w:p>
    <w:p>
      <w:pPr>
        <w:ind w:left="340" w:hanging="170"/>
      </w:pPr>
      <w:r>
        <w:rPr>
          <w:b/>
        </w:rPr>
        <w:t xml:space="preserve">• </w:t>
      </w:r>
      <w:r>
        <w:t>A migration has been created and the database is generated.</w:t>
      </w:r>
    </w:p>
    <w:p>
      <w:pPr>
        <w:pStyle w:val="Heading1"/>
      </w:pPr>
      <w:r>
        <w:t>16. Sources consulted</w:t>
      </w:r>
    </w:p>
    <w:p>
      <w:pPr/>
      <w:r>
        <w:t>This manual was prepared to follow the publicly available ASP.NET Core 8 beginner course by Julio Casal and a matching public GameStore API mirror that exposes the project structure and code patterns used in the walkthrough. The following source URLs were consulted during reconstruction:</w:t>
      </w:r>
    </w:p>
    <w:p>
      <w:pPr>
        <w:ind w:left="340" w:hanging="170"/>
      </w:pPr>
      <w:r>
        <w:rPr>
          <w:b/>
        </w:rPr>
        <w:t xml:space="preserve">• </w:t>
      </w:r>
      <w:r>
        <w:t>YouTube course page: https://www.youtube.com/watch?v=f63mo1ZRobM</w:t>
      </w:r>
    </w:p>
    <w:p>
      <w:pPr>
        <w:ind w:left="340" w:hanging="170"/>
      </w:pPr>
      <w:r>
        <w:rPr>
          <w:b/>
        </w:rPr>
        <w:t xml:space="preserve">• </w:t>
      </w:r>
      <w:r>
        <w:t>Course summary and scope note: https://www.classcentral.com/report/best-asp-net-courses/</w:t>
      </w:r>
    </w:p>
    <w:p>
      <w:pPr>
        <w:ind w:left="340" w:hanging="170"/>
      </w:pPr>
      <w:r>
        <w:rPr>
          <w:b/>
        </w:rPr>
        <w:t xml:space="preserve">• </w:t>
      </w:r>
      <w:r>
        <w:t>Public GameStore API mirror with matching file structure and implementation style: https://github.com/lsantos2000/asp-net-webapi-backend</w:t>
      </w:r>
    </w:p>
    <w:p>
      <w:r>
        <w:br w:type="page"/>
      </w:r>
    </w:p>
    <w:p>
      <w:pPr>
        <w:pStyle w:val="Heading1"/>
      </w:pPr>
      <w:r>
        <w:t>.NET 10 SDK adaptation notes</w:t>
      </w:r>
    </w:p>
    <w:p>
      <w:r>
        <w:t>This edition is adjusted for developers who already have the .NET 10 SDK installed. You do not need to install the .NET 8 SDK to complete the GameStore API project.</w:t>
      </w:r>
    </w:p>
    <w:p>
      <w:r>
        <w:t>Use your existing dotnet 10.0.201 installation for all CLI commands such as dotnet new, dotnet restore, dotnet build, dotnet run, and dotnet ef.</w:t>
      </w:r>
    </w:p>
    <w:p>
      <w:r>
        <w:t>The project file in this edition targets net10.0, and the Entity Framework Core packages are aligned to the 10.x line. MinimalApis.Extensions remains on version 0.11.0 because it is published for .NET 6+ and remains compatible.</w:t>
      </w:r>
    </w:p>
    <w:p>
      <w:r>
        <w:t>If you prefer to keep the original course target framework, a newer SDK can still build projects that target earlier .NET runtimes. This means a .NET 10 SDK can build a net8.0 project, but this manual avoids that requirement by standardizing the replica on net10.0 instead.</w:t>
      </w:r>
    </w:p>
    <w:p>
      <w:r>
        <w:t>Package set used in this edition:</w:t>
      </w:r>
    </w:p>
    <w:p>
      <w:pPr>
        <w:pStyle w:val="ListBullet"/>
      </w:pPr>
      <w:r>
        <w:t>Microsoft.EntityFrameworkCore.Design 10.0.4</w:t>
      </w:r>
    </w:p>
    <w:p>
      <w:pPr>
        <w:pStyle w:val="ListBullet"/>
      </w:pPr>
      <w:r>
        <w:t>Microsoft.EntityFrameworkCore.Sqlite 10.0.4</w:t>
      </w:r>
    </w:p>
    <w:p>
      <w:pPr>
        <w:pStyle w:val="ListBullet"/>
      </w:pPr>
      <w:r>
        <w:t>MinimalApis.Extensions 0.11.0</w:t>
      </w:r>
    </w:p>
    <w:p>
      <w:pPr>
        <w:pStyle w:val="ListBullet"/>
      </w:pPr>
      <w:r>
        <w:t>Swashbuckle.AspNetCore 10.1.5</w:t>
      </w:r>
    </w:p>
    <w:p>
      <w:r>
        <w:t>If an older code snippet from the course or a repository mirror still shows net8.0 or EF Core 8.x, replace it with net10.0 and the package versions above before restoring packages and creating migrations.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Title"/>
    <w:rPr>
      <w:rFonts w:ascii="Aptos Display" w:hAnsi="Aptos Display"/>
      <w:b/>
      <w:color w:val="1A365D"/>
      <w:sz w:val="48"/>
    </w:rPr>
  </w:style>
  <w:style w:type="paragraph" w:customStyle="1" w:styleId="ManualSubtitle">
    <w:name w:val="ManualSubtitle"/>
    <w:rPr>
      <w:rFonts w:ascii="Aptos" w:hAnsi="Aptos"/>
      <w:color w:val="4B5563"/>
      <w:sz w:val="24"/>
    </w:rPr>
  </w:style>
  <w:style w:type="paragraph" w:customStyle="1" w:styleId="CodeBlock">
    <w:name w:val="CodeBlock"/>
    <w:rPr>
      <w:rFonts w:ascii="Consolas" w:hAnsi="Consolas"/>
      <w:sz w:val="17"/>
    </w:rPr>
  </w:style>
  <w:style w:type="paragraph" w:customStyle="1" w:styleId="SmallText">
    <w:name w:val="SmallText"/>
    <w:rPr>
      <w:rFonts w:ascii="Aptos" w:hAnsi="Aptos"/>
      <w:color w:val="5A5A5A"/>
      <w:sz w:val="17"/>
    </w:rPr>
  </w:style>
  <w:style w:type="paragraph" w:customStyle="1" w:styleId="Callout">
    <w:name w:val="Callout"/>
    <w:rPr>
      <w:rFonts w:ascii="Aptos" w:hAnsi="Aptos"/>
      <w:i/>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